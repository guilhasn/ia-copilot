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3319e1e1acde8e7edd713b4a63159f2f5323aeb"/>
    <w:p>
      <w:pPr>
        <w:pStyle w:val="Heading1"/>
      </w:pPr>
      <w:r>
        <w:t xml:space="preserve">Worksheet · Sessão 6 · Excel com Copilot — perguntar aos teus dados</w:t>
      </w:r>
    </w:p>
    <w:p>
      <w:pPr>
        <w:pStyle w:val="FirstParagraph"/>
      </w:pPr>
      <w:r>
        <w:rPr>
          <w:b/>
          <w:bCs/>
        </w:rPr>
        <w:t xml:space="preserve">Formação ANFUP — IA aplicada ao trabalho das IES</w:t>
      </w:r>
      <w:r>
        <w:t xml:space="preserve"> </w:t>
      </w:r>
      <w:r>
        <w:t xml:space="preserve">· Bloco 2 do programa</w:t>
      </w:r>
      <w:r>
        <w:t xml:space="preserve"> </w:t>
      </w:r>
      <w:r>
        <w:rPr>
          <w:b/>
          <w:bCs/>
        </w:rPr>
        <w:t xml:space="preserve">Data prevista:</w:t>
      </w:r>
      <w:r>
        <w:t xml:space="preserve"> </w:t>
      </w:r>
      <w:r>
        <w:t xml:space="preserve">22-06-2026 ·</w:t>
      </w:r>
      <w:r>
        <w:t xml:space="preserve"> </w:t>
      </w:r>
      <w:r>
        <w:rPr>
          <w:b/>
          <w:bCs/>
        </w:rPr>
        <w:t xml:space="preserve">Duração:</w:t>
      </w:r>
      <w:r>
        <w:t xml:space="preserve"> </w:t>
      </w:r>
      <w:r>
        <w:t xml:space="preserve">2h (95 min úteis) ·</w:t>
      </w:r>
      <w:r>
        <w:t xml:space="preserve"> </w:t>
      </w:r>
      <w:r>
        <w:rPr>
          <w:b/>
          <w:bCs/>
        </w:rPr>
        <w:t xml:space="preserve">Formador:</w:t>
      </w:r>
      <w:r>
        <w:t xml:space="preserve"> </w:t>
      </w:r>
      <w:r>
        <w:t xml:space="preserve">Nuno Salvador</w:t>
      </w:r>
    </w:p>
    <w:p>
      <w:pPr>
        <w:pStyle w:val="BlockText"/>
      </w:pPr>
      <w:r>
        <w:rPr>
          <w:b/>
          <w:bCs/>
        </w:rPr>
        <w:t xml:space="preserve">Nota inicial:</w:t>
      </w:r>
      <w:r>
        <w:t xml:space="preserve"> </w:t>
      </w:r>
      <w:r>
        <w:t xml:space="preserve">quem trabalha com Excel no sector público sabe que boa parte do tempo é</w:t>
      </w:r>
      <w:r>
        <w:t xml:space="preserve"> </w:t>
      </w:r>
      <w:r>
        <w:rPr>
          <w:b/>
          <w:bCs/>
        </w:rPr>
        <w:t xml:space="preserve">preparar dados</w:t>
      </w:r>
      <w:r>
        <w:t xml:space="preserve"> </w:t>
      </w:r>
      <w:r>
        <w:t xml:space="preserve">antes de poder</w:t>
      </w:r>
      <w:r>
        <w:t xml:space="preserve"> </w:t>
      </w:r>
      <w:r>
        <w:rPr>
          <w:b/>
          <w:bCs/>
        </w:rPr>
        <w:t xml:space="preserve">analisar</w:t>
      </w:r>
      <w:r>
        <w:t xml:space="preserve">. Vais aprender a usar o Copilot para as duas fases: preparação (limpar, normalizar, diagnosticar estrutura) e análise descritiva (conversar com os dados em linguagem natural).</w:t>
      </w:r>
      <w:r>
        <w:t xml:space="preserve"> </w:t>
      </w:r>
      <w:r>
        <w:rPr>
          <w:b/>
          <w:bCs/>
        </w:rPr>
        <w:t xml:space="preserve">Abre 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Dataset_S06_Execucao_Orcamental.xlsx</w:t>
      </w:r>
      <w:r>
        <w:rPr>
          <w:b/>
          <w:bCs/>
        </w:rPr>
        <w:t xml:space="preserve"> </w:t>
      </w:r>
      <w:r>
        <w:rPr>
          <w:b/>
          <w:bCs/>
        </w:rPr>
        <w:t xml:space="preserve">antes da sessão.</w:t>
      </w:r>
    </w:p>
    <w:p>
      <w:r>
        <w:pict>
          <v:rect style="width:0;height:1.5pt" o:hralign="center" o:hrstd="t" o:hr="t"/>
        </w:pict>
      </w:r>
    </w:p>
    <w:bookmarkStart w:id="9" w:name="bloco-1-objetivos-da-sessão-2-min"/>
    <w:p>
      <w:pPr>
        <w:pStyle w:val="Heading2"/>
      </w:pPr>
      <w:r>
        <w:t xml:space="preserve">Bloco 1 — Objetivos da sessão (2 min)</w:t>
      </w:r>
    </w:p>
    <w:p>
      <w:pPr>
        <w:pStyle w:val="FirstParagraph"/>
      </w:pPr>
      <w:r>
        <w:t xml:space="preserve">No fim desta sessão sabes fazer (em concreto):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Limpar e normalizar</w:t>
      </w:r>
      <w:r>
        <w:t xml:space="preserve"> </w:t>
      </w:r>
      <w:r>
        <w:t xml:space="preserve">dados sujos em Excel (datas em formatos mistos, valores inconsistentes, grafias variadas) com apoio do Copilot.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Perguntar aos dados</w:t>
      </w:r>
      <w:r>
        <w:t xml:space="preserve"> </w:t>
      </w:r>
      <w:r>
        <w:t xml:space="preserve">em linguagem natural — taxa de execução, padrões, anomalias — sem ter de saber tabelas dinâmicas avançadas.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Detetar limites técnicos</w:t>
      </w:r>
      <w:r>
        <w:t xml:space="preserve"> </w:t>
      </w:r>
      <w:r>
        <w:t xml:space="preserve">do Copilot no Excel (silent column skip, células mescladas, totais errados) e validar antes de aceitar.</w:t>
      </w:r>
    </w:p>
    <w:p>
      <w:r>
        <w:pict>
          <v:rect style="width:0;height:1.5pt" o:hralign="center" o:hrstd="t" o:hr="t"/>
        </w:pict>
      </w:r>
    </w:p>
    <w:bookmarkEnd w:id="9"/>
    <w:bookmarkStart w:id="10" w:name="Xb68cb47e79f034b96fbc07ac139f7021e5deb4e"/>
    <w:p>
      <w:pPr>
        <w:pStyle w:val="Heading2"/>
      </w:pPr>
      <w:r>
        <w:t xml:space="preserve">Bloco 2 — Régua do Semáforo desta sessão (5 min)</w:t>
      </w:r>
    </w:p>
    <w:p>
      <w:pPr>
        <w:pStyle w:val="SourceCode"/>
      </w:pPr>
      <w:r>
        <w:rPr>
          <w:rStyle w:val="VerbatimChar"/>
        </w:rPr>
        <w:t xml:space="preserve">COR PREDOMINANTE NESTA SESSÃO: VERDE-AMARELO</w:t>
      </w:r>
      <w:r>
        <w:br/>
      </w:r>
      <w:r>
        <w:br/>
      </w:r>
      <w:r>
        <w:rPr>
          <w:rStyle w:val="VerbatimChar"/>
        </w:rPr>
        <w:t xml:space="preserve">Os exercícios desta sessão envolvem:</w:t>
      </w:r>
      <w:r>
        <w:br/>
      </w:r>
      <w:r>
        <w:rPr>
          <w:rStyle w:val="VerbatimChar"/>
        </w:rPr>
        <w:t xml:space="preserve">• Dados de execução orçamental de contratos públicos    → VERDE</w:t>
      </w:r>
      <w:r>
        <w:br/>
      </w:r>
      <w:r>
        <w:rPr>
          <w:rStyle w:val="VerbatimChar"/>
        </w:rPr>
        <w:t xml:space="preserve">  (publicidade obrigatória nos termos do CCP — são públicos por lei)</w:t>
      </w:r>
      <w:r>
        <w:br/>
      </w:r>
      <w:r>
        <w:rPr>
          <w:rStyle w:val="VerbatimChar"/>
        </w:rPr>
        <w:t xml:space="preserve">• Dados de adjudicatários (NIF, nomes de empresa)        → VERDE</w:t>
      </w:r>
      <w:r>
        <w:br/>
      </w:r>
      <w:r>
        <w:rPr>
          <w:rStyle w:val="VerbatimChar"/>
        </w:rPr>
        <w:t xml:space="preserve">  (também públicos por lei)</w:t>
      </w:r>
      <w:r>
        <w:br/>
      </w:r>
      <w:r>
        <w:rPr>
          <w:rStyle w:val="VerbatimChar"/>
        </w:rPr>
        <w:t xml:space="preserve">• Cruzamentos com dados de pessoas (autores de</w:t>
      </w:r>
      <w:r>
        <w:br/>
      </w:r>
      <w:r>
        <w:rPr>
          <w:rStyle w:val="VerbatimChar"/>
        </w:rPr>
        <w:t xml:space="preserve">   pedidos internos, técnicos responsáveis)               → AMARELO</w:t>
      </w:r>
      <w:r>
        <w:br/>
      </w:r>
      <w:r>
        <w:br/>
      </w:r>
      <w:r>
        <w:rPr>
          <w:rStyle w:val="VerbatimChar"/>
        </w:rPr>
        <w:t xml:space="preserve">⚠ Cuidado especial:</w:t>
      </w:r>
      <w:r>
        <w:br/>
      </w:r>
      <w:r>
        <w:rPr>
          <w:rStyle w:val="VerbatimChar"/>
        </w:rPr>
        <w:t xml:space="preserve">• Se o ficheiro tiver coluna com nome de colaborador</w:t>
      </w:r>
      <w:r>
        <w:br/>
      </w:r>
      <w:r>
        <w:rPr>
          <w:rStyle w:val="VerbatimChar"/>
        </w:rPr>
        <w:t xml:space="preserve">  responsável → pseudonimizar antes de submeter ao Copilot.</w:t>
      </w:r>
      <w:r>
        <w:br/>
      </w:r>
      <w:r>
        <w:rPr>
          <w:rStyle w:val="VerbatimChar"/>
        </w:rPr>
        <w:t xml:space="preserve">• Validar SEMPRE totais e somas — Copilot calcula mal</w:t>
      </w:r>
      <w:r>
        <w:br/>
      </w:r>
      <w:r>
        <w:rPr>
          <w:rStyle w:val="VerbatimChar"/>
        </w:rPr>
        <w:t xml:space="preserve">  com células mescladas.</w:t>
      </w:r>
      <w:r>
        <w:br/>
      </w:r>
      <w:r>
        <w:rPr>
          <w:rStyle w:val="VerbatimChar"/>
        </w:rPr>
        <w:t xml:space="preserve">• Se o output incluir uma divisão ou uma pessoa identificável</w:t>
      </w:r>
      <w:r>
        <w:br/>
      </w:r>
      <w:r>
        <w:rPr>
          <w:rStyle w:val="VerbatimChar"/>
        </w:rPr>
        <w:t xml:space="preserve">  apresentada negativamente, rever antes de apresentar.</w:t>
      </w:r>
      <w:r>
        <w:br/>
      </w:r>
      <w:r>
        <w:br/>
      </w:r>
      <w:r>
        <w:rPr>
          <w:rStyle w:val="VerbatimChar"/>
        </w:rPr>
        <w:t xml:space="preserve">⛔ Nunca nesta sessão:</w:t>
      </w:r>
      <w:r>
        <w:br/>
      </w:r>
      <w:r>
        <w:rPr>
          <w:rStyle w:val="VerbatimChar"/>
        </w:rPr>
        <w:t xml:space="preserve">• Submeter ficheiros que tenham dados RH dos colaboradores</w:t>
      </w:r>
      <w:r>
        <w:br/>
      </w:r>
      <w:r>
        <w:rPr>
          <w:rStyle w:val="VerbatimChar"/>
        </w:rPr>
        <w:t xml:space="preserve">  da unidade requisitante (avaliações, baixas, formação).</w:t>
      </w:r>
      <w:r>
        <w:br/>
      </w:r>
      <w:r>
        <w:rPr>
          <w:rStyle w:val="VerbatimChar"/>
        </w:rPr>
        <w:t xml:space="preserve">• Aceitar análise comparativa entre divisões como base de</w:t>
      </w:r>
      <w:r>
        <w:br/>
      </w:r>
      <w:r>
        <w:rPr>
          <w:rStyle w:val="VerbatimChar"/>
        </w:rPr>
        <w:t xml:space="preserve">  decisão sem cruzamento humano.</w:t>
      </w:r>
    </w:p>
    <w:p>
      <w:r>
        <w:pict>
          <v:rect style="width:0;height:1.5pt" o:hralign="center" o:hrstd="t" o:hr="t"/>
        </w:pict>
      </w:r>
    </w:p>
    <w:bookmarkEnd w:id="10"/>
    <w:bookmarkStart w:id="14" w:name="bloco-3-demonstração-15-min"/>
    <w:p>
      <w:pPr>
        <w:pStyle w:val="Heading2"/>
      </w:pPr>
      <w:r>
        <w:t xml:space="preserve">Bloco 3 — Demonstração (15 min)</w:t>
      </w:r>
    </w:p>
    <w:p>
      <w:pPr>
        <w:pStyle w:val="FirstParagraph"/>
      </w:pPr>
      <w:r>
        <w:t xml:space="preserve">Esta sessão é construtiva — quase toda a demonstração é positiva. Mas tem uma</w:t>
      </w:r>
      <w:r>
        <w:t xml:space="preserve"> </w:t>
      </w:r>
      <w:r>
        <w:rPr>
          <w:b/>
          <w:bCs/>
        </w:rPr>
        <w:t xml:space="preserve">demo de deteção de problema</w:t>
      </w:r>
      <w:r>
        <w:t xml:space="preserve"> </w:t>
      </w:r>
      <w:r>
        <w:t xml:space="preserve">(Parte C) que vai ficar contigo todos os dias.</w:t>
      </w:r>
    </w:p>
    <w:bookmarkStart w:id="11" w:name="parte-a-análise-conversacional-5-min"/>
    <w:p>
      <w:pPr>
        <w:pStyle w:val="Heading3"/>
      </w:pPr>
      <w:r>
        <w:t xml:space="preserve">Parte A — Análise conversacional (5 min)</w:t>
      </w:r>
    </w:p>
    <w:p>
      <w:pPr>
        <w:pStyle w:val="FirstParagraph"/>
      </w:pPr>
      <w:r>
        <w:t xml:space="preserve">Vais ver o Copilot a responder, em linguagem natural, a esta pergunta sobre o ficheiro</w:t>
      </w:r>
      <w:r>
        <w:t xml:space="preserve"> </w:t>
      </w:r>
      <w:r>
        <w:rPr>
          <w:rStyle w:val="VerbatimChar"/>
        </w:rPr>
        <w:t xml:space="preserve">Dataset_S06_Execucao_Orcamental.xlsx</w:t>
      </w:r>
      <w:r>
        <w:t xml:space="preserve">:</w:t>
      </w:r>
    </w:p>
    <w:p>
      <w:pPr>
        <w:pStyle w:val="BlockText"/>
      </w:pPr>
      <w:r>
        <w:rPr>
          <w:i/>
          <w:iCs/>
        </w:rPr>
        <w:t xml:space="preserve">“Qual a taxa de execução média dos contratos? Mostra-me em tabela por divisão.”</w:t>
      </w:r>
    </w:p>
    <w:p>
      <w:pPr>
        <w:pStyle w:val="FirstParagraph"/>
      </w:pPr>
      <w:r>
        <w:t xml:space="preserve">Anota:</w:t>
      </w:r>
    </w:p>
    <w:p>
      <w:pPr>
        <w:pStyle w:val="Compact"/>
        <w:numPr>
          <w:ilvl w:val="0"/>
          <w:numId w:val="1002"/>
        </w:numPr>
      </w:pPr>
      <w:r>
        <w:t xml:space="preserve">O Copilot fez tabela dinâmica automaticamente? ____________________________</w:t>
      </w:r>
    </w:p>
    <w:p>
      <w:pPr>
        <w:pStyle w:val="Compact"/>
        <w:numPr>
          <w:ilvl w:val="0"/>
          <w:numId w:val="1002"/>
        </w:numPr>
      </w:pPr>
      <w:r>
        <w:t xml:space="preserve">Que</w:t>
      </w:r>
      <w:r>
        <w:t xml:space="preserve"> </w:t>
      </w:r>
      <w:r>
        <w:rPr>
          <w:b/>
          <w:bCs/>
        </w:rPr>
        <w:t xml:space="preserve">divisão</w:t>
      </w:r>
      <w:r>
        <w:t xml:space="preserve"> </w:t>
      </w:r>
      <w:r>
        <w:t xml:space="preserve">tem maior execução? Confias no número? 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linha do subtotal mesclada (linha 17) afetou o cálculo?</w:t>
      </w:r>
      <w:r>
        <w:t xml:space="preserve"> </w:t>
      </w:r>
      <w:r>
        <w:t xml:space="preserve">____________________________</w:t>
      </w:r>
    </w:p>
    <w:bookmarkEnd w:id="11"/>
    <w:bookmarkStart w:id="12" w:name="parte-b-identificação-de-anomalias-5-min"/>
    <w:p>
      <w:pPr>
        <w:pStyle w:val="Heading3"/>
      </w:pPr>
      <w:r>
        <w:t xml:space="preserve">Parte B — Identificação de anomalias (5 min)</w:t>
      </w:r>
    </w:p>
    <w:p>
      <w:pPr>
        <w:pStyle w:val="FirstParagraph"/>
      </w:pPr>
      <w:r>
        <w:t xml:space="preserve">Vais ver o Copilot a responder a:</w:t>
      </w:r>
    </w:p>
    <w:p>
      <w:pPr>
        <w:pStyle w:val="BlockText"/>
      </w:pPr>
      <w:r>
        <w:rPr>
          <w:i/>
          <w:iCs/>
        </w:rPr>
        <w:t xml:space="preserve">“Há contratos com situações anómalas? Por exemplo, pagamentos que excedem compromissos, ou compromissos sem cabimento?”</w:t>
      </w:r>
    </w:p>
    <w:p>
      <w:pPr>
        <w:pStyle w:val="FirstParagraph"/>
      </w:pPr>
      <w:r>
        <w:t xml:space="preserve">Anota:</w:t>
      </w:r>
    </w:p>
    <w:p>
      <w:pPr>
        <w:pStyle w:val="Compact"/>
        <w:numPr>
          <w:ilvl w:val="0"/>
          <w:numId w:val="1003"/>
        </w:numPr>
      </w:pPr>
      <w:r>
        <w:t xml:space="preserve">Quantas anomalias o Copilot detetou? ____________________________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Detetou todas as 3 que estão embebidas no ficheiro?</w:t>
      </w:r>
      <w:r>
        <w:t xml:space="preserve"> </w:t>
      </w:r>
      <w:r>
        <w:rPr>
          <w:i/>
          <w:iCs/>
        </w:rPr>
        <w:t xml:space="preserve">(Pista: deveria detetar 3 — o formador vai confirmar depois.)</w:t>
      </w:r>
      <w:r>
        <w:t xml:space="preserve"> </w:t>
      </w:r>
      <w:r>
        <w:t xml:space="preserve">____________________________</w:t>
      </w:r>
    </w:p>
    <w:p>
      <w:pPr>
        <w:pStyle w:val="Compact"/>
        <w:numPr>
          <w:ilvl w:val="0"/>
          <w:numId w:val="1003"/>
        </w:numPr>
      </w:pPr>
      <w:r>
        <w:t xml:space="preserve">Há outros candidatos a anomalia que ele identificou e tu duvidas? ____________________________</w:t>
      </w:r>
    </w:p>
    <w:bookmarkEnd w:id="12"/>
    <w:bookmarkStart w:id="13" w:name="Xb153100112cd3ae61124595a7dbe684848c13ea"/>
    <w:p>
      <w:pPr>
        <w:pStyle w:val="Heading3"/>
      </w:pPr>
      <w:r>
        <w:t xml:space="preserve">Parte C — O 4.º sinal de problema:</w:t>
      </w:r>
      <w:r>
        <w:t xml:space="preserve"> </w:t>
      </w:r>
      <w:r>
        <w:rPr>
          <w:b/>
          <w:bCs/>
        </w:rPr>
        <w:t xml:space="preserve">silent column skip</w:t>
      </w:r>
      <w:r>
        <w:t xml:space="preserve"> </w:t>
      </w:r>
      <w:r>
        <w:t xml:space="preserve">(5 min)</w:t>
      </w:r>
    </w:p>
    <w:p>
      <w:pPr>
        <w:pStyle w:val="BlockText"/>
      </w:pPr>
      <w:r>
        <w:t xml:space="preserve">⚠</w:t>
      </w:r>
      <w:r>
        <w:t xml:space="preserve"> </w:t>
      </w:r>
      <w:r>
        <w:rPr>
          <w:b/>
          <w:bCs/>
        </w:rPr>
        <w:t xml:space="preserve">Silent column skip</w:t>
      </w:r>
      <w:r>
        <w:t xml:space="preserve"> </w:t>
      </w:r>
      <w:r>
        <w:t xml:space="preserve">= quando o Copilot</w:t>
      </w:r>
      <w:r>
        <w:t xml:space="preserve"> </w:t>
      </w:r>
      <w:r>
        <w:rPr>
          <w:b/>
          <w:bCs/>
        </w:rPr>
        <w:t xml:space="preserve">ignora silenciosamente</w:t>
      </w:r>
      <w:r>
        <w:t xml:space="preserve"> </w:t>
      </w:r>
      <w:r>
        <w:t xml:space="preserve">uma coluna que não consegue interpretar (ex.: datas em formatos mistos, valores como string),</w:t>
      </w:r>
      <w:r>
        <w:t xml:space="preserve"> </w:t>
      </w:r>
      <w:r>
        <w:rPr>
          <w:b/>
          <w:bCs/>
        </w:rPr>
        <w:t xml:space="preserve">sem te avisar</w:t>
      </w:r>
      <w:r>
        <w:t xml:space="preserve">. O resultado parece correto mas está incompleto.</w:t>
      </w:r>
    </w:p>
    <w:p>
      <w:pPr>
        <w:pStyle w:val="FirstParagraph"/>
      </w:pPr>
      <w:r>
        <w:rPr>
          <w:b/>
          <w:bCs/>
        </w:rPr>
        <w:t xml:space="preserve">Demonstração:</w:t>
      </w:r>
    </w:p>
    <w:p>
      <w:pPr>
        <w:pStyle w:val="BodyText"/>
      </w:pPr>
      <w:r>
        <w:t xml:space="preserve">Vais ver o Copilot a responder a:</w:t>
      </w:r>
    </w:p>
    <w:p>
      <w:pPr>
        <w:pStyle w:val="BlockText"/>
      </w:pPr>
      <w:r>
        <w:rPr>
          <w:i/>
          <w:iCs/>
        </w:rPr>
        <w:t xml:space="preserve">“Qual o contrato mais antigo?”</w:t>
      </w:r>
    </w:p>
    <w:p>
      <w:pPr>
        <w:pStyle w:val="FirstParagraph"/>
      </w:pPr>
      <w:r>
        <w:t xml:space="preserve">O Copilot devolve um nome.</w:t>
      </w:r>
      <w:r>
        <w:t xml:space="preserve"> </w:t>
      </w:r>
      <w:r>
        <w:rPr>
          <w:b/>
          <w:bCs/>
        </w:rPr>
        <w:t xml:space="preserve">Mas há contratos no ficheiro com datas em</w:t>
      </w:r>
      <w:r>
        <w:rPr>
          <w:b/>
          <w:bCs/>
        </w:rPr>
        <w:t xml:space="preserve"> </w:t>
      </w:r>
      <w:r>
        <w:t xml:space="preserve">3 formatos diferentes</w:t>
      </w:r>
      <w:r>
        <w:rPr>
          <w:b/>
          <w:bCs/>
        </w:rPr>
        <w:t xml:space="preserve">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2025-03-15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15/03/2025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15 mar 2025</w:t>
      </w:r>
      <w:r>
        <w:rPr>
          <w:b/>
          <w:bCs/>
        </w:rPr>
        <w:t xml:space="preserve">.</w:t>
      </w:r>
      <w:r>
        <w:rPr>
          <w:b/>
          <w:bCs/>
        </w:rPr>
        <w:t xml:space="preserve"> </w:t>
      </w:r>
      <w:r>
        <w:t xml:space="preserve">O Copilot pode ter analisado apenas as datas que reconheceu — descartando silenciosamente as outras.**</w:t>
      </w:r>
    </w:p>
    <w:p>
      <w:pPr>
        <w:pStyle w:val="Compact"/>
        <w:numPr>
          <w:ilvl w:val="0"/>
          <w:numId w:val="1004"/>
        </w:numPr>
      </w:pPr>
      <w:r>
        <w:t xml:space="preserve">Como verificas se o Copilot ignorou colunas? ____________________________</w:t>
      </w:r>
    </w:p>
    <w:p>
      <w:pPr>
        <w:pStyle w:val="Compact"/>
        <w:numPr>
          <w:ilvl w:val="0"/>
          <w:numId w:val="1004"/>
        </w:numPr>
      </w:pPr>
      <w:r>
        <w:t xml:space="preserve">Que pergunta devolves ao Copilot para forçar transparência? ____________________________</w:t>
      </w:r>
    </w:p>
    <w:p>
      <w:pPr>
        <w:pStyle w:val="FirstParagraph"/>
      </w:pPr>
      <w:r>
        <w:rPr>
          <w:b/>
          <w:bCs/>
        </w:rPr>
        <w:t xml:space="preserve">A pergunta-chave para neutralizar silent column skip:</w:t>
      </w:r>
    </w:p>
    <w:p>
      <w:pPr>
        <w:pStyle w:val="BlockText"/>
      </w:pPr>
      <w:r>
        <w:rPr>
          <w:i/>
          <w:iCs/>
        </w:rPr>
        <w:t xml:space="preserve">“Quantas linhas usaste para esta análise? Se ignoraste alguma linha por dados incompletos ou mal formatados, lista-me essas linhas.”</w:t>
      </w:r>
    </w:p>
    <w:p>
      <w:pPr>
        <w:pStyle w:val="FirstParagraph"/>
      </w:pPr>
      <w:r>
        <w:t xml:space="preserve">Esta é a pergunta que</w:t>
      </w:r>
      <w:r>
        <w:t xml:space="preserve"> </w:t>
      </w:r>
      <w:r>
        <w:rPr>
          <w:b/>
          <w:bCs/>
        </w:rPr>
        <w:t xml:space="preserve">separa o utilizador competente do utilizador iniciante</w:t>
      </w:r>
      <w:r>
        <w:t xml:space="preserve"> </w:t>
      </w:r>
      <w:r>
        <w:t xml:space="preserve">em Excel + Copilot.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bloco-4-conceito-chave-10-min"/>
    <w:p>
      <w:pPr>
        <w:pStyle w:val="Heading2"/>
      </w:pPr>
      <w:r>
        <w:t xml:space="preserve">Bloco 4 — Conceito-chave (10 min)</w:t>
      </w:r>
    </w:p>
    <w:bookmarkStart w:id="15" w:name="definição"/>
    <w:p>
      <w:pPr>
        <w:pStyle w:val="Heading3"/>
      </w:pPr>
      <w:r>
        <w:t xml:space="preserve">Definição</w:t>
      </w:r>
    </w:p>
    <w:p>
      <w:pPr>
        <w:pStyle w:val="FirstParagraph"/>
      </w:pPr>
      <w:r>
        <w:rPr>
          <w:b/>
          <w:bCs/>
        </w:rPr>
        <w:t xml:space="preserve">Análise descritiva conversacional</w:t>
      </w:r>
      <w:r>
        <w:t xml:space="preserve"> </w:t>
      </w:r>
      <w:r>
        <w:t xml:space="preserve">= pedir ao Copilot, em linguagem natural, para descrever os dados — sem ter de saber tabelas dinâmicas, fórmulas matriciais ou Power Query.</w:t>
      </w:r>
      <w:r>
        <w:t xml:space="preserve"> </w:t>
      </w:r>
      <w:r>
        <w:rPr>
          <w:i/>
          <w:iCs/>
        </w:rPr>
        <w:t xml:space="preserve">“Quanto gastámos em informática este ano? Por divisão, mostra-me o desvio. Quem é o nosso maior fornecedor?”</w:t>
      </w:r>
    </w:p>
    <w:p>
      <w:pPr>
        <w:pStyle w:val="BodyText"/>
      </w:pPr>
      <w:r>
        <w:t xml:space="preserve">A IA traduz a pergunta em</w:t>
      </w:r>
      <w:r>
        <w:t xml:space="preserve"> </w:t>
      </w:r>
      <w:r>
        <w:rPr>
          <w:b/>
          <w:bCs/>
        </w:rPr>
        <w:t xml:space="preserve">operações Excel</w:t>
      </w:r>
      <w:r>
        <w:t xml:space="preserve"> </w:t>
      </w:r>
      <w:r>
        <w:t xml:space="preserve">(filtros, somas, tabelas dinâmicas) e devolve o resultado.</w:t>
      </w:r>
    </w:p>
    <w:bookmarkEnd w:id="15"/>
    <w:bookmarkStart w:id="16" w:name="porque-importa-nesta-sessão"/>
    <w:p>
      <w:pPr>
        <w:pStyle w:val="Heading3"/>
      </w:pPr>
      <w:r>
        <w:t xml:space="preserve">Porque importa nesta sessão</w:t>
      </w:r>
    </w:p>
    <w:p>
      <w:pPr>
        <w:pStyle w:val="FirstParagraph"/>
      </w:pPr>
      <w:r>
        <w:t xml:space="preserve">O Miguel Andrade (Técnico de Contratação Pública) faz</w:t>
      </w:r>
      <w:r>
        <w:t xml:space="preserve"> </w:t>
      </w:r>
      <w:r>
        <w:rPr>
          <w:b/>
          <w:bCs/>
        </w:rPr>
        <w:t xml:space="preserve">trimestralmente</w:t>
      </w:r>
      <w:r>
        <w:t xml:space="preserve"> </w:t>
      </w:r>
      <w:r>
        <w:t xml:space="preserve">o relatório de execução orçamental. Tradicionalmente:</w:t>
      </w:r>
    </w:p>
    <w:p>
      <w:pPr>
        <w:pStyle w:val="Compact"/>
        <w:numPr>
          <w:ilvl w:val="0"/>
          <w:numId w:val="1005"/>
        </w:numPr>
      </w:pPr>
      <w:r>
        <w:t xml:space="preserve">Limpar dados:</w:t>
      </w:r>
      <w:r>
        <w:t xml:space="preserve"> </w:t>
      </w:r>
      <w:r>
        <w:rPr>
          <w:b/>
          <w:bCs/>
        </w:rPr>
        <w:t xml:space="preserve">2-3 horas</w:t>
      </w:r>
    </w:p>
    <w:p>
      <w:pPr>
        <w:pStyle w:val="Compact"/>
        <w:numPr>
          <w:ilvl w:val="0"/>
          <w:numId w:val="1005"/>
        </w:numPr>
      </w:pPr>
      <w:r>
        <w:t xml:space="preserve">Tabelas dinâmicas e indicadores:</w:t>
      </w:r>
      <w:r>
        <w:t xml:space="preserve"> </w:t>
      </w:r>
      <w:r>
        <w:rPr>
          <w:b/>
          <w:bCs/>
        </w:rPr>
        <w:t xml:space="preserve">1-2 horas</w:t>
      </w:r>
    </w:p>
    <w:p>
      <w:pPr>
        <w:pStyle w:val="Compact"/>
        <w:numPr>
          <w:ilvl w:val="0"/>
          <w:numId w:val="1005"/>
        </w:numPr>
      </w:pPr>
      <w:r>
        <w:t xml:space="preserve">Identificar anomalias:</w:t>
      </w:r>
      <w:r>
        <w:t xml:space="preserve"> </w:t>
      </w:r>
      <w:r>
        <w:rPr>
          <w:b/>
          <w:bCs/>
        </w:rPr>
        <w:t xml:space="preserve">1 hora</w:t>
      </w:r>
    </w:p>
    <w:p>
      <w:pPr>
        <w:pStyle w:val="Compact"/>
        <w:numPr>
          <w:ilvl w:val="0"/>
          <w:numId w:val="1005"/>
        </w:numPr>
      </w:pPr>
      <w:r>
        <w:t xml:space="preserve">Redigir relatório executivo:</w:t>
      </w:r>
      <w:r>
        <w:t xml:space="preserve"> </w:t>
      </w:r>
      <w:r>
        <w:rPr>
          <w:b/>
          <w:bCs/>
        </w:rPr>
        <w:t xml:space="preserve">1 hora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Total: ~5-7 horas por trimestre</w:t>
      </w:r>
    </w:p>
    <w:p>
      <w:pPr>
        <w:pStyle w:val="FirstParagraph"/>
      </w:pPr>
      <w:r>
        <w:t xml:space="preserve">Com Copilot bem prompted, este tempo cai para</w:t>
      </w:r>
      <w:r>
        <w:t xml:space="preserve"> </w:t>
      </w:r>
      <w:r>
        <w:rPr>
          <w:b/>
          <w:bCs/>
        </w:rPr>
        <w:t xml:space="preserve">1h30-2h</w:t>
      </w:r>
      <w:r>
        <w:t xml:space="preserve"> </w:t>
      </w:r>
      <w:r>
        <w:t xml:space="preserve">— desde que ele saiba</w:t>
      </w:r>
      <w:r>
        <w:t xml:space="preserve"> </w:t>
      </w:r>
      <w:r>
        <w:rPr>
          <w:b/>
          <w:bCs/>
        </w:rPr>
        <w:t xml:space="preserve">detetar limites do Copilot</w:t>
      </w:r>
      <w:r>
        <w:t xml:space="preserve"> </w:t>
      </w:r>
      <w:r>
        <w:t xml:space="preserve">(silent column skip, células mescladas, datas mistas).</w:t>
      </w:r>
    </w:p>
    <w:bookmarkEnd w:id="16"/>
    <w:bookmarkStart w:id="17" w:name="X292bfc1d093a7262fd04c1b74484b42660ca5af"/>
    <w:p>
      <w:pPr>
        <w:pStyle w:val="Heading3"/>
      </w:pPr>
      <w:r>
        <w:t xml:space="preserve">O Copilot</w:t>
      </w:r>
      <w:r>
        <w:t xml:space="preserve"> </w:t>
      </w:r>
      <w:r>
        <w:rPr>
          <w:b/>
          <w:bCs/>
        </w:rPr>
        <w:t xml:space="preserve">não substitui</w:t>
      </w:r>
      <w:r>
        <w:t xml:space="preserve"> </w:t>
      </w:r>
      <w:r>
        <w:t xml:space="preserve">a leitura humana dos dados</w:t>
      </w:r>
    </w:p>
    <w:p>
      <w:pPr>
        <w:pStyle w:val="FirstParagraph"/>
      </w:pPr>
      <w:r>
        <w:t xml:space="preserve">A diferença entre análise descritiva (o que o Copilot faz bem) e análise inferencial (o que o Copilot faz mal):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Descritiva</w:t>
      </w:r>
      <w:r>
        <w:t xml:space="preserve">:</w:t>
      </w:r>
      <w:r>
        <w:t xml:space="preserve"> </w:t>
      </w:r>
      <w:r>
        <w:rPr>
          <w:i/>
          <w:iCs/>
        </w:rPr>
        <w:t xml:space="preserve">“A divisão X tem maior taxa de execução.”</w:t>
      </w:r>
      <w:r>
        <w:t xml:space="preserve"> </w:t>
      </w:r>
      <w:r>
        <w:t xml:space="preserve">Isto é cálculo. Copilot acelera.</w:t>
      </w:r>
    </w:p>
    <w:p>
      <w:pPr>
        <w:pStyle w:val="Compact"/>
        <w:numPr>
          <w:ilvl w:val="0"/>
          <w:numId w:val="1006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Inferencial</w:t>
      </w:r>
      <w:r>
        <w:t xml:space="preserve">:</w:t>
      </w:r>
      <w:r>
        <w:t xml:space="preserve"> </w:t>
      </w:r>
      <w:r>
        <w:rPr>
          <w:i/>
          <w:iCs/>
        </w:rPr>
        <w:t xml:space="preserve">“A divisão X tem maior taxa de execução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porque</w:t>
      </w:r>
      <w:r>
        <w:rPr>
          <w:i/>
          <w:iCs/>
        </w:rPr>
        <w:t xml:space="preserve"> </w:t>
      </w:r>
      <w:r>
        <w:rPr>
          <w:i/>
          <w:iCs/>
        </w:rPr>
        <w:t xml:space="preserve">é mais eficiente.”</w:t>
      </w:r>
      <w:r>
        <w:t xml:space="preserve"> </w:t>
      </w:r>
      <w:r>
        <w:t xml:space="preserve">Isto é interpretação.</w:t>
      </w:r>
      <w:r>
        <w:t xml:space="preserve"> </w:t>
      </w:r>
      <w:r>
        <w:rPr>
          <w:b/>
          <w:bCs/>
        </w:rPr>
        <w:t xml:space="preserve">Tu fazes</w:t>
      </w:r>
      <w:r>
        <w:t xml:space="preserve">.</w:t>
      </w:r>
    </w:p>
    <w:bookmarkEnd w:id="17"/>
    <w:bookmarkStart w:id="18" w:name="bases-legais-aplicáveis"/>
    <w:p>
      <w:pPr>
        <w:pStyle w:val="Heading3"/>
      </w:pPr>
      <w:r>
        <w:t xml:space="preserve">Bases legais aplicáveis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Artigo</w:t>
            </w:r>
          </w:p>
        </w:tc>
        <w:tc>
          <w:tcPr/>
          <w:p>
            <w:pPr>
              <w:pStyle w:val="Compact"/>
            </w:pPr>
            <w:r>
              <w:t xml:space="preserve">O que diz, em 1 linha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 dos Contratos Públicos (CCP)</w:t>
            </w:r>
          </w:p>
        </w:tc>
        <w:tc>
          <w:tcPr/>
          <w:p>
            <w:pPr>
              <w:pStyle w:val="Compact"/>
            </w:pPr>
            <w:r>
              <w:t xml:space="preserve">art. 35.º</w:t>
            </w:r>
          </w:p>
        </w:tc>
        <w:tc>
          <w:tcPr/>
          <w:p>
            <w:pPr>
              <w:pStyle w:val="Compact"/>
            </w:pPr>
            <w:r>
              <w:t xml:space="preserve">Princípio da publicidade — contratos têm de ser publicados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RGPD</w:t>
            </w:r>
          </w:p>
        </w:tc>
        <w:tc>
          <w:tcPr/>
          <w:p>
            <w:pPr>
              <w:pStyle w:val="Compact"/>
            </w:pPr>
            <w:r>
              <w:t xml:space="preserve">art. 5.º/c</w:t>
            </w:r>
          </w:p>
        </w:tc>
        <w:tc>
          <w:tcPr/>
          <w:p>
            <w:pPr>
              <w:pStyle w:val="Compact"/>
            </w:pPr>
            <w:r>
              <w:t xml:space="preserve">Princípio da minimização — só dados necessários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LTFP</w:t>
            </w:r>
          </w:p>
        </w:tc>
        <w:tc>
          <w:tcPr/>
          <w:p>
            <w:pPr>
              <w:pStyle w:val="Compact"/>
            </w:pPr>
            <w:r>
              <w:t xml:space="preserve">art. 73.º</w:t>
            </w:r>
          </w:p>
        </w:tc>
        <w:tc>
          <w:tcPr/>
          <w:p>
            <w:pPr>
              <w:pStyle w:val="Compact"/>
            </w:pPr>
            <w:r>
              <w:t xml:space="preserve">Dever de sigilo (relevante quando há dados RH cruzados)</w:t>
            </w:r>
          </w:p>
        </w:tc>
      </w:tr>
    </w:tbl>
    <w:bookmarkEnd w:id="18"/>
    <w:bookmarkStart w:id="20" w:name="frase-cartão-da-sessão"/>
    <w:p>
      <w:pPr>
        <w:pStyle w:val="Heading3"/>
      </w:pPr>
      <w:r>
        <w:t xml:space="preserve">Frase-cartão da sessão</w:t>
      </w:r>
    </w:p>
    <w:p>
      <w:pPr>
        <w:pStyle w:val="Heading2"/>
      </w:pPr>
      <w:bookmarkStart w:id="19" w:name="o-copilot-lê-os-dados."/>
      <w:r>
        <w:t xml:space="preserve">❝ O Copilot lê os dados. ❞</w:t>
      </w:r>
      <w:bookmarkEnd w:id="19"/>
    </w:p>
    <w:p>
      <w:pPr>
        <w:pStyle w:val="BlockText"/>
      </w:pPr>
      <w:r>
        <w:rPr>
          <w:b/>
          <w:bCs/>
        </w:rPr>
        <w:t xml:space="preserve">Tu ouves a história que eles contam.</w:t>
      </w:r>
    </w:p>
    <w:p>
      <w:pPr>
        <w:pStyle w:val="BlockText"/>
      </w:pPr>
      <w:r>
        <w:t xml:space="preserve">A IA calcula em segundos o que tu calcularias em horas. Mas a</w:t>
      </w:r>
      <w:r>
        <w:t xml:space="preserve"> </w:t>
      </w:r>
      <w:r>
        <w:rPr>
          <w:b/>
          <w:bCs/>
        </w:rPr>
        <w:t xml:space="preserve">história</w:t>
      </w:r>
      <w:r>
        <w:t xml:space="preserve"> </w:t>
      </w:r>
      <w:r>
        <w:t xml:space="preserve">— porque a divisão Y tem desvio, porque o adjudicatário Z aparece tantas vezes, se há padrão preocupante —</w:t>
      </w:r>
      <w:r>
        <w:t xml:space="preserve"> </w:t>
      </w:r>
      <w:r>
        <w:rPr>
          <w:b/>
          <w:bCs/>
        </w:rPr>
        <w:t xml:space="preserve">só tu sabes ouvir</w:t>
      </w:r>
      <w:r>
        <w:t xml:space="preserve">, porque conheces o contexto institucional.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X538f1d66f1630880199cf7b050a6d54533851fb"/>
    <w:p>
      <w:pPr>
        <w:pStyle w:val="Heading2"/>
      </w:pPr>
      <w:r>
        <w:t xml:space="preserve">Bloco 4.5 — Como funciona o Copilot aqui (5 min · técnico)</w:t>
      </w:r>
    </w:p>
    <w:p>
      <w:pPr>
        <w:pStyle w:val="BlockText"/>
      </w:pPr>
      <w:r>
        <w:rPr>
          <w:b/>
          <w:bCs/>
        </w:rPr>
        <w:t xml:space="preserve">Esta secção explica os limites técnicos</w:t>
      </w:r>
      <w:r>
        <w:t xml:space="preserve"> </w:t>
      </w:r>
      <w:r>
        <w:t xml:space="preserve">que vão definir a tua experiência com Excel + Copilot. Quem perceber isto, frustra-se 5× menos.</w:t>
      </w:r>
    </w:p>
    <w:bookmarkStart w:id="22" w:name="como-o-copilot-lê-uma-folha-excel"/>
    <w:p>
      <w:pPr>
        <w:pStyle w:val="Heading3"/>
      </w:pPr>
      <w:r>
        <w:t xml:space="preserve">Como o Copilot lê uma folha Excel</w:t>
      </w:r>
    </w:p>
    <w:p>
      <w:pPr>
        <w:pStyle w:val="FirstParagraph"/>
      </w:pPr>
      <w:r>
        <w:t xml:space="preserve">O Copilot</w:t>
      </w:r>
      <w:r>
        <w:t xml:space="preserve"> </w:t>
      </w:r>
      <w:r>
        <w:rPr>
          <w:b/>
          <w:bCs/>
        </w:rPr>
        <w:t xml:space="preserve">não vê</w:t>
      </w:r>
      <w:r>
        <w:t xml:space="preserve"> </w:t>
      </w:r>
      <w:r>
        <w:t xml:space="preserve">a folha como tu a vês. Vê uma</w:t>
      </w:r>
      <w:r>
        <w:t xml:space="preserve"> </w:t>
      </w:r>
      <w:r>
        <w:rPr>
          <w:b/>
          <w:bCs/>
        </w:rPr>
        <w:t xml:space="preserve">representação tabular</w:t>
      </w:r>
      <w:r>
        <w:t xml:space="preserve"> </w:t>
      </w:r>
      <w:r>
        <w:t xml:space="preserve">que constrói a partir do ficheiro. Para essa representação ser correta: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Cabeçalhos</w:t>
      </w:r>
      <w:r>
        <w:t xml:space="preserve"> </w:t>
      </w:r>
      <w:r>
        <w:t xml:space="preserve">têm de ser uma única linha (não múltiplas).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Cada coluna</w:t>
      </w:r>
      <w:r>
        <w:t xml:space="preserve"> </w:t>
      </w:r>
      <w:r>
        <w:t xml:space="preserve">deve ter um tipo consistente (todos os valores numéricos, ou todas as datas, etc.).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Sem células mescladas</w:t>
      </w:r>
      <w:r>
        <w:t xml:space="preserve"> </w:t>
      </w:r>
      <w:r>
        <w:t xml:space="preserve">dentro da área de dados.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Sem totais a meio</w:t>
      </w:r>
      <w:r>
        <w:t xml:space="preserve"> </w:t>
      </w:r>
      <w:r>
        <w:t xml:space="preserve">— apenas dados de detalhe.</w:t>
      </w:r>
    </w:p>
    <w:p>
      <w:pPr>
        <w:pStyle w:val="FirstParagraph"/>
      </w:pPr>
      <w:r>
        <w:rPr>
          <w:b/>
          <w:bCs/>
        </w:rPr>
        <w:t xml:space="preserve">Implicação prática:</w:t>
      </w:r>
      <w:r>
        <w:t xml:space="preserve"> </w:t>
      </w:r>
      <w:r>
        <w:rPr>
          <w:b/>
          <w:bCs/>
        </w:rPr>
        <w:t xml:space="preserve">antes de pedir análise, prepara o ficheiro</w:t>
      </w:r>
      <w:r>
        <w:t xml:space="preserve">. 5 minutos a limpar poupa 30 minutos a desconfiar dos resultados.</w:t>
      </w:r>
    </w:p>
    <w:bookmarkEnd w:id="22"/>
    <w:bookmarkStart w:id="23" w:name="limites-concretos-do-copilot-no-excel"/>
    <w:p>
      <w:pPr>
        <w:pStyle w:val="Heading3"/>
      </w:pPr>
      <w:r>
        <w:t xml:space="preserve">Limites concretos do Copilot no Excel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Datas em formatos mistos</w:t>
      </w:r>
      <w:r>
        <w:t xml:space="preserve">: o Copilot pode interpretar corretamente as datas em formato YYYY-MM-DD, mas ignorar silenciosamente as que estão em</w:t>
      </w:r>
      <w:r>
        <w:t xml:space="preserve"> </w:t>
      </w:r>
      <w:r>
        <w:rPr>
          <w:rStyle w:val="VerbatimChar"/>
        </w:rPr>
        <w:t xml:space="preserve">DD MMM YYYY</w:t>
      </w:r>
      <w:r>
        <w:t xml:space="preserve"> </w:t>
      </w:r>
      <w:r>
        <w:t xml:space="preserve">(texto). →</w:t>
      </w:r>
      <w:r>
        <w:t xml:space="preserve"> </w:t>
      </w:r>
      <w:r>
        <w:rPr>
          <w:b/>
          <w:bCs/>
        </w:rPr>
        <w:t xml:space="preserve">Silent column skip.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Células mescladas</w:t>
      </w:r>
      <w:r>
        <w:t xml:space="preserve">: se houver</w:t>
      </w:r>
      <w:r>
        <w:t xml:space="preserve"> </w:t>
      </w:r>
      <w:r>
        <w:t xml:space="preserve">“Subtotal Divisão X”</w:t>
      </w:r>
      <w:r>
        <w:t xml:space="preserve"> </w:t>
      </w:r>
      <w:r>
        <w:t xml:space="preserve">mesclado no meio dos dados, o Copilot pode contá-lo como contrato e somar duas vezes.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Valores como string com símbolo monetário</w:t>
      </w:r>
      <w:r>
        <w:t xml:space="preserve"> </w:t>
      </w:r>
      <w:r>
        <w:t xml:space="preserve">(</w:t>
      </w:r>
      <w:r>
        <w:rPr>
          <w:rStyle w:val="VerbatimChar"/>
        </w:rPr>
        <w:t xml:space="preserve">"45 000,00 €"</w:t>
      </w:r>
      <w:r>
        <w:t xml:space="preserve">): o Copilot pode tratar como texto e excluir das somas.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Tabelas com linhas em branco</w:t>
      </w:r>
      <w:r>
        <w:t xml:space="preserve">: o Copilot pode parar de ler na primeira linha em branco.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Fórmulas com referências externas</w:t>
      </w:r>
      <w:r>
        <w:t xml:space="preserve">: não são seguidas pelo Copilot — só vê o valor cached.</w:t>
      </w:r>
    </w:p>
    <w:bookmarkEnd w:id="23"/>
    <w:bookmarkStart w:id="24" w:name="boa-prática-antes-de-pedir-análise"/>
    <w:p>
      <w:pPr>
        <w:pStyle w:val="Heading3"/>
      </w:pPr>
      <w:r>
        <w:t xml:space="preserve">Boa prática antes de pedir análise</w:t>
      </w:r>
    </w:p>
    <w:p>
      <w:pPr>
        <w:pStyle w:val="FirstParagraph"/>
      </w:pPr>
      <w:r>
        <w:rPr>
          <w:b/>
          <w:bCs/>
        </w:rPr>
        <w:t xml:space="preserve">Sempre fazer estas 4 verificações: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Cabeçalho único</w:t>
      </w:r>
      <w:r>
        <w:t xml:space="preserve"> </w:t>
      </w:r>
      <w:r>
        <w:t xml:space="preserve">(1 linha de cabeçalho, sem mescladas).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Tipos consistentes</w:t>
      </w:r>
      <w:r>
        <w:t xml:space="preserve"> </w:t>
      </w:r>
      <w:r>
        <w:t xml:space="preserve">por coluna (todas as datas mesmo formato; todos os valores monetários como número, não string).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Sem subtotais a meio</w:t>
      </w:r>
      <w:r>
        <w:t xml:space="preserve"> </w:t>
      </w:r>
      <w:r>
        <w:t xml:space="preserve">(mover para uma folha de Indicadores separada).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Sem linhas em branco</w:t>
      </w:r>
      <w:r>
        <w:t xml:space="preserve"> </w:t>
      </w:r>
      <w:r>
        <w:t xml:space="preserve">dentro dos dados.</w:t>
      </w:r>
    </w:p>
    <w:p>
      <w:pPr>
        <w:pStyle w:val="FirstParagraph"/>
      </w:pPr>
      <w:r>
        <w:rPr>
          <w:b/>
          <w:bCs/>
        </w:rPr>
        <w:t xml:space="preserve">Pode ser feito com Copilot.</w:t>
      </w:r>
      <w:r>
        <w:t xml:space="preserve"> </w:t>
      </w:r>
      <w:r>
        <w:t xml:space="preserve">Pergunta:</w:t>
      </w:r>
    </w:p>
    <w:p>
      <w:pPr>
        <w:pStyle w:val="BlockText"/>
      </w:pPr>
      <w:r>
        <w:rPr>
          <w:i/>
          <w:iCs/>
        </w:rPr>
        <w:t xml:space="preserve">“Antes de eu pedir análise, identifica problemas estruturais nesta tabela: tipos inconsistentes por coluna, células mescladas, totais a meio, datas em formatos diferentes. Não corrijas — só lista.”</w:t>
      </w:r>
    </w:p>
    <w:bookmarkEnd w:id="24"/>
    <w:bookmarkStart w:id="25" w:name="não-determinismo"/>
    <w:p>
      <w:pPr>
        <w:pStyle w:val="Heading3"/>
      </w:pPr>
      <w:r>
        <w:t xml:space="preserve">Não-determinismo</w:t>
      </w:r>
    </w:p>
    <w:p>
      <w:pPr>
        <w:pStyle w:val="FirstParagraph"/>
      </w:pPr>
      <w:r>
        <w:t xml:space="preserve">A mesma pergunta pode dar números</w:t>
      </w:r>
      <w:r>
        <w:t xml:space="preserve"> </w:t>
      </w:r>
      <w:r>
        <w:rPr>
          <w:b/>
          <w:bCs/>
        </w:rPr>
        <w:t xml:space="preserve">ligeiramente diferentes</w:t>
      </w:r>
      <w:r>
        <w:t xml:space="preserve"> </w:t>
      </w:r>
      <w:r>
        <w:t xml:space="preserve">entre execuções, sobretudo em arredondamentos.</w:t>
      </w:r>
      <w:r>
        <w:t xml:space="preserve"> </w:t>
      </w:r>
      <w:r>
        <w:rPr>
          <w:b/>
          <w:bCs/>
        </w:rPr>
        <w:t xml:space="preserve">Para análises críticas, executa 2 vezes</w:t>
      </w:r>
      <w:r>
        <w:t xml:space="preserve"> </w:t>
      </w:r>
      <w:r>
        <w:t xml:space="preserve">e confirma consistência.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bloco-5-exercício-guiado-25-min"/>
    <w:p>
      <w:pPr>
        <w:pStyle w:val="Heading2"/>
      </w:pPr>
      <w:r>
        <w:t xml:space="preserve">Bloco 5 — Exercício guiado (25 min)</w:t>
      </w:r>
    </w:p>
    <w:bookmarkStart w:id="27" w:name="cenário"/>
    <w:p>
      <w:pPr>
        <w:pStyle w:val="Heading3"/>
      </w:pPr>
      <w:r>
        <w:t xml:space="preserve">Cenário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Miguel Andrade</w:t>
      </w:r>
      <w:r>
        <w:t xml:space="preserve"> </w:t>
      </w:r>
      <w:r>
        <w:t xml:space="preserve">tem de produzir hoje, antes do final do dia, o</w:t>
      </w:r>
      <w:r>
        <w:t xml:space="preserve"> </w:t>
      </w:r>
      <w:r>
        <w:rPr>
          <w:b/>
          <w:bCs/>
        </w:rPr>
        <w:t xml:space="preserve">relatório trimestral de execução orçamental</w:t>
      </w:r>
      <w:r>
        <w:t xml:space="preserve"> </w:t>
      </w:r>
      <w:r>
        <w:t xml:space="preserve">para a Reitoria. Tem dossier do trimestre em Excel —</w:t>
      </w:r>
      <w:r>
        <w:t xml:space="preserve"> </w:t>
      </w:r>
      <w:r>
        <w:rPr>
          <w:b/>
          <w:bCs/>
        </w:rPr>
        <w:t xml:space="preserve">35 contratos com dados sujos</w:t>
      </w:r>
      <w:r>
        <w:t xml:space="preserve">. Tradicionalmente demoraria 5h. Vai usar Copilot para tentar fazer em 1h30.</w:t>
      </w:r>
    </w:p>
    <w:p>
      <w:pPr>
        <w:pStyle w:val="BlockText"/>
      </w:pPr>
      <w:r>
        <w:t xml:space="preserve">🛈</w:t>
      </w:r>
      <w:r>
        <w:t xml:space="preserve"> </w:t>
      </w:r>
      <w:r>
        <w:rPr>
          <w:b/>
          <w:bCs/>
        </w:rPr>
        <w:t xml:space="preserve">Dataset fictício — produzido para fins pedagógicos.</w:t>
      </w:r>
      <w:r>
        <w:t xml:space="preserve"> </w:t>
      </w:r>
      <w:r>
        <w:t xml:space="preserve">Os 35 contratos não correspondem a contratos reais; os adjudicatários, valores e datas foram gerados com sujidade calibrada para o exercício. As 3 anomalias são padrões realistas mas inventados.</w:t>
      </w:r>
    </w:p>
    <w:bookmarkEnd w:id="27"/>
    <w:bookmarkStart w:id="28" w:name="dataset"/>
    <w:p>
      <w:pPr>
        <w:pStyle w:val="Heading3"/>
      </w:pPr>
      <w:r>
        <w:t xml:space="preserve">Dataset</w:t>
      </w:r>
    </w:p>
    <w:p>
      <w:pPr>
        <w:pStyle w:val="FirstParagraph"/>
      </w:pPr>
      <w:r>
        <w:t xml:space="preserve">Ficheiro:</w:t>
      </w:r>
      <w:r>
        <w:t xml:space="preserve"> </w:t>
      </w:r>
      <w:r>
        <w:rPr>
          <w:rStyle w:val="VerbatimChar"/>
        </w:rPr>
        <w:t xml:space="preserve">Dataset_S06_Execucao_Orcamental.xlsx</w:t>
      </w:r>
      <w:r>
        <w:t xml:space="preserve"> </w:t>
      </w:r>
      <w:r>
        <w:t xml:space="preserve">— em</w:t>
      </w:r>
      <w:r>
        <w:t xml:space="preserve"> </w:t>
      </w:r>
      <w:r>
        <w:rPr>
          <w:rStyle w:val="VerbatimChar"/>
        </w:rPr>
        <w:t xml:space="preserve">Materiais/Sessao_06_Excel/</w:t>
      </w:r>
      <w:r>
        <w:t xml:space="preserve">. Contém:</w:t>
      </w:r>
      <w:r>
        <w:t xml:space="preserve"> </w:t>
      </w:r>
      <w:r>
        <w:t xml:space="preserve">- Sheet</w:t>
      </w:r>
      <w:r>
        <w:t xml:space="preserve"> </w:t>
      </w:r>
      <w:r>
        <w:rPr>
          <w:b/>
          <w:bCs/>
        </w:rPr>
        <w:t xml:space="preserve">Contratos</w:t>
      </w:r>
      <w:r>
        <w:t xml:space="preserve"> </w:t>
      </w:r>
      <w:r>
        <w:t xml:space="preserve">— 35 contratos com sujidade calibrada</w:t>
      </w:r>
      <w:r>
        <w:t xml:space="preserve"> </w:t>
      </w:r>
      <w:r>
        <w:t xml:space="preserve">- Sheet</w:t>
      </w:r>
      <w:r>
        <w:t xml:space="preserve"> </w:t>
      </w:r>
      <w:r>
        <w:rPr>
          <w:b/>
          <w:bCs/>
        </w:rPr>
        <w:t xml:space="preserve">Anomalias detetadas</w:t>
      </w:r>
      <w:r>
        <w:t xml:space="preserve"> </w:t>
      </w:r>
      <w:r>
        <w:t xml:space="preserve">— vazia, para preencheres</w:t>
      </w:r>
      <w:r>
        <w:t xml:space="preserve"> </w:t>
      </w:r>
      <w:r>
        <w:t xml:space="preserve">- Sheet</w:t>
      </w:r>
      <w:r>
        <w:t xml:space="preserve"> </w:t>
      </w:r>
      <w:r>
        <w:rPr>
          <w:b/>
          <w:bCs/>
        </w:rPr>
        <w:t xml:space="preserve">Indicadores</w:t>
      </w:r>
      <w:r>
        <w:t xml:space="preserve"> </w:t>
      </w:r>
      <w:r>
        <w:t xml:space="preserve">— com fórmulas a aplicar</w:t>
      </w:r>
    </w:p>
    <w:bookmarkEnd w:id="28"/>
    <w:bookmarkStart w:id="29" w:name="passo-a-passo"/>
    <w:p>
      <w:pPr>
        <w:pStyle w:val="Heading3"/>
      </w:pPr>
      <w:r>
        <w:t xml:space="preserve">Passo-a-passo</w:t>
      </w:r>
    </w:p>
    <w:p>
      <w:pPr>
        <w:pStyle w:val="FirstParagraph"/>
      </w:pPr>
      <w:r>
        <w:rPr>
          <w:b/>
          <w:bCs/>
        </w:rPr>
        <w:t xml:space="preserve">Passo 1.</w:t>
      </w:r>
      <w:r>
        <w:t xml:space="preserve"> </w:t>
      </w:r>
      <w:r>
        <w:t xml:space="preserve">Abre o ficheiro Excel e olha para a sheet</w:t>
      </w:r>
      <w:r>
        <w:t xml:space="preserve"> </w:t>
      </w:r>
      <w:r>
        <w:rPr>
          <w:b/>
          <w:bCs/>
        </w:rPr>
        <w:t xml:space="preserve">Contratos</w:t>
      </w:r>
      <w:r>
        <w:t xml:space="preserve">. Em 1 minuto, identifica</w:t>
      </w:r>
      <w:r>
        <w:t xml:space="preserve"> </w:t>
      </w:r>
      <w:r>
        <w:rPr>
          <w:b/>
          <w:bCs/>
        </w:rPr>
        <w:t xml:space="preserve">a olho</w:t>
      </w:r>
      <w:r>
        <w:t xml:space="preserve"> </w:t>
      </w:r>
      <w:r>
        <w:t xml:space="preserve">3 problemas estruturais que o Copilot vai ter dificuldade em interpretar.</w:t>
      </w:r>
    </w:p>
    <w:p>
      <w:pPr>
        <w:pStyle w:val="BodyText"/>
      </w:pPr>
      <w:r>
        <w:t xml:space="preserve">Problemas que identifiquei:</w:t>
      </w:r>
      <w:r>
        <w:t xml:space="preserve"> </w:t>
      </w:r>
      <w:r>
        <w:t xml:space="preserve">1. ____________________________________________________________________</w:t>
      </w:r>
      <w:r>
        <w:t xml:space="preserve"> </w:t>
      </w:r>
      <w:r>
        <w:t xml:space="preserve">2. ____________________________________________________________________</w:t>
      </w:r>
      <w:r>
        <w:t xml:space="preserve"> </w:t>
      </w:r>
      <w:r>
        <w:t xml:space="preserve">3. ____________________________________________________________________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Passo 2.</w:t>
      </w:r>
      <w:r>
        <w:t xml:space="preserve"> </w:t>
      </w:r>
      <w:r>
        <w:t xml:space="preserve">Pede ao Copilot um diagnóstico estrutural antes de qualquer análise: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Identifica problemas estruturais que dificultem análise: tipos inconsistentes por coluna, células mescladas, totais a meio, datas em formatos diferentes, valores monetários como texto.</w:t>
            </w:r>
            <w:r>
              <w:t xml:space="preserve"> </w:t>
            </w:r>
            <w:r>
              <w:rPr>
                <w:b/>
                <w:bCs/>
              </w:rPr>
              <w:t xml:space="preserve">Não corrijas. Apenas lista por linha/coluna.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Vou pedir-te análise destes dados a seguir. Antes, quero saber o que vais ignorar.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(folha Excel aberta)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Expectation</w:t>
            </w:r>
          </w:p>
        </w:tc>
        <w:tc>
          <w:tcPr/>
          <w:p>
            <w:pPr>
              <w:pStyle w:val="Compact"/>
            </w:pPr>
            <w:r>
              <w:t xml:space="preserve">Lista numerada em pt-pt. Indica linha exata de cada problema.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Passo 3.</w:t>
      </w:r>
      <w:r>
        <w:t xml:space="preserve"> </w:t>
      </w:r>
      <w:r>
        <w:t xml:space="preserve">Pede ao Copilot uma análise descritiva: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Mostra-me, em tabela: (a) Total adjudicado por divisão; (b) Taxa de execução média (Pagamento ÷ Compromisso) por divisão; (c) Top 3 adjudicatários por valor adjudicado total.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Para o relatório trimestral à Reitoria. Os dados podem ter problemas estruturais identificados no diagnóstico anterior — exclui linhas com problemas e indica quantas excluíste.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(folha Excel)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Expectation</w:t>
            </w:r>
          </w:p>
        </w:tc>
        <w:tc>
          <w:tcPr/>
          <w:p>
            <w:pPr>
              <w:pStyle w:val="Compact"/>
            </w:pPr>
            <w:r>
              <w:t xml:space="preserve">3 tabelas Markdown em pt-pt. Indica</w:t>
            </w:r>
            <w:r>
              <w:t xml:space="preserve"> </w:t>
            </w:r>
            <w:r>
              <w:rPr>
                <w:b/>
                <w:bCs/>
              </w:rPr>
              <w:t xml:space="preserve">linhas excluídas e razão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Passo 4.</w:t>
      </w:r>
      <w:r>
        <w:t xml:space="preserve"> </w:t>
      </w:r>
      <w:r>
        <w:t xml:space="preserve">Pede identificação de anomalias: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Verifica se há contratos com situações anómalas: (a) Pagamento &gt; Compromisso; (b) Compromisso &gt; Valor adjudicado; (c) Cabimento = 0; (d) Datas inconsistentes (data fim &lt; data adjudicação); (e) Adjudicatários com grafias variadas que possam ser a mesma empresa.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Verificação de qualidade de dados antes do relatório.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Expectation</w:t>
            </w:r>
          </w:p>
        </w:tc>
        <w:tc>
          <w:tcPr/>
          <w:p>
            <w:pPr>
              <w:pStyle w:val="Compact"/>
            </w:pPr>
            <w:r>
              <w:t xml:space="preserve">Tabela com n.º contrato, tipo de anomalia, severidade (Alta/Média/Baixa).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Passo 5.</w:t>
      </w:r>
      <w:r>
        <w:t xml:space="preserve"> </w:t>
      </w:r>
      <w:r>
        <w:t xml:space="preserve">Valida cruzando com os dados originais.</w:t>
      </w:r>
      <w:r>
        <w:t xml:space="preserve"> </w:t>
      </w:r>
      <w:r>
        <w:rPr>
          <w:b/>
          <w:bCs/>
        </w:rPr>
        <w:t xml:space="preserve">Para cada anomalia detetada</w:t>
      </w:r>
      <w:r>
        <w:t xml:space="preserve">, abre a linha correspondente no Excel e confirma.</w:t>
      </w:r>
    </w:p>
    <w:bookmarkEnd w:id="29"/>
    <w:bookmarkStart w:id="30" w:name="espaço-para-anomalias-confirmadas"/>
    <w:p>
      <w:pPr>
        <w:pStyle w:val="Heading3"/>
      </w:pPr>
      <w:r>
        <w:t xml:space="preserve">Espaço para anomalias confirmadas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N.º Contrato</w:t>
            </w:r>
          </w:p>
        </w:tc>
        <w:tc>
          <w:tcPr/>
          <w:p>
            <w:pPr>
              <w:pStyle w:val="Compact"/>
            </w:pPr>
            <w:r>
              <w:t xml:space="preserve">Tipo de anomalia</w:t>
            </w:r>
          </w:p>
        </w:tc>
        <w:tc>
          <w:tcPr/>
          <w:p>
            <w:pPr>
              <w:pStyle w:val="Compact"/>
            </w:pPr>
            <w:r>
              <w:t xml:space="preserve">Severidade</w:t>
            </w:r>
          </w:p>
        </w:tc>
        <w:tc>
          <w:tcPr/>
          <w:p>
            <w:pPr>
              <w:pStyle w:val="Compact"/>
            </w:pPr>
            <w:r>
              <w:t xml:space="preserve">Confirmada? (✓/✗)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0"/>
    <w:bookmarkStart w:id="31" w:name="validação-cruzada"/>
    <w:p>
      <w:pPr>
        <w:pStyle w:val="Heading3"/>
      </w:pPr>
      <w:r>
        <w:t xml:space="preserve">Validação cruzada</w:t>
      </w:r>
    </w:p>
    <w:p>
      <w:pPr>
        <w:pStyle w:val="Compact"/>
        <w:numPr>
          <w:ilvl w:val="0"/>
          <w:numId w:val="1010"/>
        </w:numPr>
      </w:pPr>
      <w:r>
        <w:t xml:space="preserve">□ Pedi diagnóstico estrutural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da análise.</w:t>
      </w:r>
    </w:p>
    <w:p>
      <w:pPr>
        <w:pStyle w:val="Compact"/>
        <w:numPr>
          <w:ilvl w:val="0"/>
          <w:numId w:val="1010"/>
        </w:numPr>
      </w:pPr>
      <w:r>
        <w:t xml:space="preserve">□ Pedi explicitamente</w:t>
      </w:r>
      <w:r>
        <w:t xml:space="preserve"> </w:t>
      </w:r>
      <w:r>
        <w:rPr>
          <w:i/>
          <w:iCs/>
        </w:rPr>
        <w:t xml:space="preserve">“indica linhas excluídas e razão”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□ Verifiquei que o subtotal mesclado da linha 17</w:t>
      </w:r>
      <w:r>
        <w:t xml:space="preserve"> </w:t>
      </w:r>
      <w:r>
        <w:rPr>
          <w:b/>
          <w:bCs/>
        </w:rPr>
        <w:t xml:space="preserve">não foi incluído</w:t>
      </w:r>
      <w:r>
        <w:t xml:space="preserve"> </w:t>
      </w:r>
      <w:r>
        <w:t xml:space="preserve">na soma de</w:t>
      </w:r>
      <w:r>
        <w:t xml:space="preserve"> </w:t>
      </w:r>
      <w:r>
        <w:t xml:space="preserve">“Total adjudicado”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□ Confirmei manualmente as 3 anomalias detetadas pelo Copilot.</w:t>
      </w:r>
    </w:p>
    <w:bookmarkEnd w:id="31"/>
    <w:bookmarkStart w:id="32" w:name="X838d652b620ebcf2e4a7fef9b541337427bda27"/>
    <w:p>
      <w:pPr>
        <w:pStyle w:val="Heading3"/>
      </w:pPr>
      <w:r>
        <w:t xml:space="preserve">🔬 Para quem quer ir mais longe — patterns de produtividade no Excel</w:t>
      </w:r>
    </w:p>
    <w:p>
      <w:pPr>
        <w:pStyle w:val="FirstParagraph"/>
      </w:pPr>
      <w:r>
        <w:rPr>
          <w:b/>
          <w:bCs/>
        </w:rPr>
        <w:t xml:space="preserve">1 · Diagnóstico estrutural antes de análise.</w:t>
      </w:r>
    </w:p>
    <w:p>
      <w:pPr>
        <w:pStyle w:val="BodyText"/>
      </w:pPr>
      <w:r>
        <w:t xml:space="preserve">Sempre, sempre, sempre: pergunta primeiro</w:t>
      </w:r>
      <w:r>
        <w:t xml:space="preserve"> </w:t>
      </w:r>
      <w:r>
        <w:rPr>
          <w:i/>
          <w:iCs/>
        </w:rPr>
        <w:t xml:space="preserve">“que problemas estruturais tem este ficheiro?”</w:t>
      </w:r>
      <w:r>
        <w:t xml:space="preserve"> </w:t>
      </w:r>
      <w:r>
        <w:t xml:space="preserve">antes de pedir análise.</w:t>
      </w:r>
      <w:r>
        <w:t xml:space="preserve"> </w:t>
      </w:r>
      <w:r>
        <w:rPr>
          <w:b/>
          <w:bCs/>
        </w:rPr>
        <w:t xml:space="preserve">Poupa horas de desconfiança depois.</w:t>
      </w:r>
    </w:p>
    <w:p>
      <w:pPr>
        <w:pStyle w:val="BodyText"/>
      </w:pPr>
      <w:r>
        <w:rPr>
          <w:b/>
          <w:bCs/>
        </w:rPr>
        <w:t xml:space="preserve">2 · Forçar transparência sobre dados ignorados.</w:t>
      </w:r>
    </w:p>
    <w:p>
      <w:pPr>
        <w:pStyle w:val="BlockText"/>
      </w:pPr>
      <w:r>
        <w:rPr>
          <w:i/>
          <w:iCs/>
        </w:rPr>
        <w:t xml:space="preserve">“Para esta análise, quantas linhas usaste? Indica linhas que ignoraste e razão (ex.: data mal formatada, valor como texto, célula mesclada).”</w:t>
      </w:r>
    </w:p>
    <w:p>
      <w:pPr>
        <w:pStyle w:val="FirstParagraph"/>
      </w:pPr>
      <w:r>
        <w:t xml:space="preserve">Deteta silent column skip imediatamente.</w:t>
      </w:r>
    </w:p>
    <w:p>
      <w:pPr>
        <w:pStyle w:val="BodyText"/>
      </w:pPr>
      <w:r>
        <w:rPr>
          <w:b/>
          <w:bCs/>
        </w:rPr>
        <w:t xml:space="preserve">3 · Pedir comparação cruzada entre folhas.</w:t>
      </w:r>
    </w:p>
    <w:p>
      <w:pPr>
        <w:pStyle w:val="BlockText"/>
      </w:pPr>
      <w:r>
        <w:rPr>
          <w:i/>
          <w:iCs/>
        </w:rPr>
        <w:t xml:space="preserve">“Compara o total da sheet</w:t>
      </w:r>
      <w:r>
        <w:rPr>
          <w:i/>
          <w:iCs/>
        </w:rPr>
        <w:t xml:space="preserve"> </w:t>
      </w:r>
      <w:r>
        <w:rPr>
          <w:i/>
          <w:iCs/>
        </w:rPr>
        <w:t xml:space="preserve">‘Contratos’</w:t>
      </w:r>
      <w:r>
        <w:rPr>
          <w:i/>
          <w:iCs/>
        </w:rPr>
        <w:t xml:space="preserve"> </w:t>
      </w:r>
      <w:r>
        <w:rPr>
          <w:i/>
          <w:iCs/>
        </w:rPr>
        <w:t xml:space="preserve">com o total da sheet</w:t>
      </w:r>
      <w:r>
        <w:rPr>
          <w:i/>
          <w:iCs/>
        </w:rPr>
        <w:t xml:space="preserve"> </w:t>
      </w:r>
      <w:r>
        <w:rPr>
          <w:i/>
          <w:iCs/>
        </w:rPr>
        <w:t xml:space="preserve">‘Indicadores’</w:t>
      </w:r>
      <w:r>
        <w:rPr>
          <w:i/>
          <w:iCs/>
        </w:rPr>
        <w:t xml:space="preserve">. Identifica discrepância.”</w:t>
      </w:r>
    </w:p>
    <w:p>
      <w:pPr>
        <w:pStyle w:val="FirstParagraph"/>
      </w:pPr>
      <w:r>
        <w:t xml:space="preserve">Boa prática para validar consistência interna do ficheiro.</w:t>
      </w:r>
    </w:p>
    <w:p>
      <w:pPr>
        <w:pStyle w:val="BodyText"/>
      </w:pPr>
      <w:r>
        <w:rPr>
          <w:b/>
          <w:bCs/>
        </w:rPr>
        <w:t xml:space="preserve">4 · Pedir tabela dinâmica em linguagem natural.</w:t>
      </w:r>
    </w:p>
    <w:p>
      <w:pPr>
        <w:pStyle w:val="BlockText"/>
      </w:pPr>
      <w:r>
        <w:rPr>
          <w:i/>
          <w:iCs/>
        </w:rPr>
        <w:t xml:space="preserve">“Constrói tabela dinâmica com linhas = Divisão, colunas = Estado, valores = soma de Pagamento.”</w:t>
      </w:r>
    </w:p>
    <w:p>
      <w:pPr>
        <w:pStyle w:val="FirstParagraph"/>
      </w:pPr>
      <w:r>
        <w:t xml:space="preserve">Resolve em segundos o que demoraria 5 minutos a configurar manualmente.</w:t>
      </w:r>
    </w:p>
    <w:p>
      <w:pPr>
        <w:pStyle w:val="BodyText"/>
      </w:pPr>
      <w:r>
        <w:rPr>
          <w:b/>
          <w:bCs/>
        </w:rPr>
        <w:t xml:space="preserve">5 · Validation challenge.</w:t>
      </w:r>
    </w:p>
    <w:p>
      <w:pPr>
        <w:pStyle w:val="BodyText"/>
      </w:pPr>
      <w:r>
        <w:t xml:space="preserve">Depois de o Copilot devolver número:</w:t>
      </w:r>
    </w:p>
    <w:p>
      <w:pPr>
        <w:pStyle w:val="BlockText"/>
      </w:pPr>
      <w:r>
        <w:rPr>
          <w:i/>
          <w:iCs/>
        </w:rPr>
        <w:t xml:space="preserve">“Verifica este número de duas formas diferentes. Por exemplo, soma direta vs. tabela dinâmica.”</w:t>
      </w:r>
    </w:p>
    <w:p>
      <w:pPr>
        <w:pStyle w:val="FirstParagraph"/>
      </w:pPr>
      <w:r>
        <w:t xml:space="preserve">Deteta erros de cálculo em segundos.</w:t>
      </w:r>
    </w:p>
    <w:p>
      <w:pPr>
        <w:pStyle w:val="BodyText"/>
      </w:pPr>
      <w:r>
        <w:rPr>
          <w:b/>
          <w:bCs/>
        </w:rPr>
        <w:t xml:space="preserve">6 · Output estruturado para relatório.</w:t>
      </w:r>
    </w:p>
    <w:p>
      <w:pPr>
        <w:pStyle w:val="BlockText"/>
      </w:pPr>
      <w:r>
        <w:rPr>
          <w:i/>
          <w:iCs/>
        </w:rPr>
        <w:t xml:space="preserve">“Devolve em formato pronto para colar num relatório executivo: 1 parágrafo de síntese (50-70 palavras), 3 KPIs em destaque, 1 tabela com top 3 anomalias.”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Dica do formador:</w:t>
      </w:r>
      <w:r>
        <w:t xml:space="preserve"> </w:t>
      </w:r>
      <w:r>
        <w:t xml:space="preserve">combina</w:t>
      </w:r>
      <w:r>
        <w:t xml:space="preserve"> </w:t>
      </w:r>
      <w:r>
        <w:rPr>
          <w:b/>
          <w:bCs/>
        </w:rPr>
        <w:t xml:space="preserve">diagnóstico estrutural + forçar transparência + validation challenge</w:t>
      </w:r>
      <w:r>
        <w:t xml:space="preserve">. Esta combinação é o</w:t>
      </w:r>
      <w:r>
        <w:t xml:space="preserve"> </w:t>
      </w:r>
      <w:r>
        <w:rPr>
          <w:b/>
          <w:bCs/>
        </w:rPr>
        <w:t xml:space="preserve">kit anti-erro</w:t>
      </w:r>
      <w:r>
        <w:t xml:space="preserve"> </w:t>
      </w:r>
      <w:r>
        <w:t xml:space="preserve">do Excel + Copilot. Aplica-o em todas as análises críticas.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2" w:name="bloco-6-aplicação-livre-20-min"/>
    <w:p>
      <w:pPr>
        <w:pStyle w:val="Heading2"/>
      </w:pPr>
      <w:r>
        <w:t xml:space="preserve">Bloco 6 — Aplicação livre (20 min)</w:t>
      </w:r>
    </w:p>
    <w:p>
      <w:pPr>
        <w:pStyle w:val="FirstParagraph"/>
      </w:pPr>
      <w:r>
        <w:t xml:space="preserve">Esta secção tem</w:t>
      </w:r>
      <w:r>
        <w:t xml:space="preserve"> </w:t>
      </w:r>
      <w:r>
        <w:rPr>
          <w:b/>
          <w:bCs/>
        </w:rPr>
        <w:t xml:space="preserve">duas partes</w:t>
      </w:r>
      <w:r>
        <w:t xml:space="preserve">: a primeira (Sub-A) é o exercício base; a segunda (Sub-B) é para construir uma ferramenta reutilizável trimestralmente.</w:t>
      </w:r>
    </w:p>
    <w:bookmarkStart w:id="37" w:name="X7cbe1b622b6e76213f0dcf86c89024ee16420d1"/>
    <w:p>
      <w:pPr>
        <w:pStyle w:val="Heading3"/>
      </w:pPr>
      <w:r>
        <w:t xml:space="preserve">Sub-A — Resumo executivo de 1 página para a Reitoria (12 min)</w:t>
      </w:r>
    </w:p>
    <w:p>
      <w:pPr>
        <w:pStyle w:val="BlockText"/>
      </w:pPr>
      <w:r>
        <w:t xml:space="preserve">Vais usar Copilot para produzir o</w:t>
      </w:r>
      <w:r>
        <w:t xml:space="preserve"> </w:t>
      </w:r>
      <w:r>
        <w:rPr>
          <w:b/>
          <w:bCs/>
        </w:rPr>
        <w:t xml:space="preserve">resumo executivo</w:t>
      </w:r>
      <w:r>
        <w:t xml:space="preserve"> </w:t>
      </w:r>
      <w:r>
        <w:t xml:space="preserve">que vai ao Reitor — 1 página A4, com 3 KPIs em destaque, top anomalias, e narrativa concisa.</w:t>
      </w:r>
    </w:p>
    <w:p>
      <w:pPr>
        <w:pStyle w:val="FirstParagraph"/>
      </w:pPr>
      <w:r>
        <w:rPr>
          <w:b/>
          <w:bCs/>
        </w:rPr>
        <w:t xml:space="preserve">Estrutura esperada do resumo:</w:t>
      </w:r>
    </w:p>
    <w:p>
      <w:pPr>
        <w:pStyle w:val="SourceCode"/>
      </w:pPr>
      <w:r>
        <w:rPr>
          <w:rStyle w:val="VerbatimChar"/>
        </w:rPr>
        <w:t xml:space="preserve">[Título — Execução orçamental Q1 2026]</w:t>
      </w:r>
      <w:r>
        <w:br/>
      </w:r>
      <w:r>
        <w:br/>
      </w:r>
      <w:r>
        <w:rPr>
          <w:rStyle w:val="VerbatimChar"/>
        </w:rPr>
        <w:t xml:space="preserve">[Parágrafo 1 — síntese geral, 60-80 palavras]</w:t>
      </w:r>
      <w:r>
        <w:br/>
      </w:r>
      <w:r>
        <w:br/>
      </w:r>
      <w:r>
        <w:rPr>
          <w:rStyle w:val="VerbatimChar"/>
        </w:rPr>
        <w:t xml:space="preserve">[3 KPIs em destaque]</w:t>
      </w:r>
      <w:r>
        <w:br/>
      </w:r>
      <w:r>
        <w:rPr>
          <w:rStyle w:val="VerbatimChar"/>
        </w:rPr>
        <w:t xml:space="preserve">- Total executado: € X</w:t>
      </w:r>
      <w:r>
        <w:br/>
      </w:r>
      <w:r>
        <w:rPr>
          <w:rStyle w:val="VerbatimChar"/>
        </w:rPr>
        <w:t xml:space="preserve">- Taxa de execução média: X%</w:t>
      </w:r>
      <w:r>
        <w:br/>
      </w:r>
      <w:r>
        <w:rPr>
          <w:rStyle w:val="VerbatimChar"/>
        </w:rPr>
        <w:t xml:space="preserve">- Anomalias detetadas: X</w:t>
      </w:r>
      <w:r>
        <w:br/>
      </w:r>
      <w:r>
        <w:br/>
      </w:r>
      <w:r>
        <w:rPr>
          <w:rStyle w:val="VerbatimChar"/>
        </w:rPr>
        <w:t xml:space="preserve">[Top 3 anomalias — tabela curta]</w:t>
      </w:r>
      <w:r>
        <w:br/>
      </w:r>
      <w:r>
        <w:br/>
      </w:r>
      <w:r>
        <w:rPr>
          <w:rStyle w:val="VerbatimChar"/>
        </w:rPr>
        <w:t xml:space="preserve">[Recomendação — 2-3 linhas, factual, não inferencial]</w:t>
      </w:r>
    </w:p>
    <w:bookmarkStart w:id="34" w:name="prompt-que-escrevi"/>
    <w:p>
      <w:pPr>
        <w:pStyle w:val="Heading4"/>
      </w:pPr>
      <w:r>
        <w:t xml:space="preserve">Prompt que escrevi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4"/>
    <w:bookmarkStart w:id="35" w:name="X6fdd6421fe5060a3447d2c5975772bdd9bf7fc2"/>
    <w:p>
      <w:pPr>
        <w:pStyle w:val="Heading4"/>
      </w:pPr>
      <w:r>
        <w:t xml:space="preserve">Resumo executivo final (que vou apresentar)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5"/>
    <w:bookmarkStart w:id="36" w:name="dificuldade-que-encontrei"/>
    <w:p>
      <w:pPr>
        <w:pStyle w:val="Heading4"/>
      </w:pPr>
      <w:r>
        <w:t xml:space="preserve">Dificuldade que encontrei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X1f5866fb200c145eb576db4b4a60868097720a1"/>
    <w:p>
      <w:pPr>
        <w:pStyle w:val="Heading3"/>
      </w:pPr>
      <w:r>
        <w:t xml:space="preserve">🔬 Sub-B — Template trimestral reutilizável (8 min · avançado)</w:t>
      </w:r>
    </w:p>
    <w:p>
      <w:pPr>
        <w:pStyle w:val="BlockText"/>
      </w:pPr>
      <w:r>
        <w:t xml:space="preserve">O Miguel faz este relatório</w:t>
      </w:r>
      <w:r>
        <w:t xml:space="preserve"> </w:t>
      </w:r>
      <w:r>
        <w:rPr>
          <w:b/>
          <w:bCs/>
        </w:rPr>
        <w:t xml:space="preserve">4 vezes por ano</w:t>
      </w:r>
      <w:r>
        <w:t xml:space="preserve"> </w:t>
      </w:r>
      <w:r>
        <w:t xml:space="preserve">(trimestralmente) e</w:t>
      </w:r>
      <w:r>
        <w:t xml:space="preserve"> </w:t>
      </w:r>
      <w:r>
        <w:rPr>
          <w:b/>
          <w:bCs/>
        </w:rPr>
        <w:t xml:space="preserve">a estrutura é sempre a mesma</w:t>
      </w:r>
      <w:r>
        <w:t xml:space="preserve">, só os dados mudam. Vai construir</w:t>
      </w:r>
      <w:r>
        <w:t xml:space="preserve"> </w:t>
      </w:r>
      <w:r>
        <w:rPr>
          <w:b/>
          <w:bCs/>
        </w:rPr>
        <w:t xml:space="preserve">um template-mestre</w:t>
      </w:r>
      <w:r>
        <w:t xml:space="preserve"> </w:t>
      </w:r>
      <w:r>
        <w:t xml:space="preserve">que aplica trimestralmente, com</w:t>
      </w:r>
      <w:r>
        <w:t xml:space="preserve"> </w:t>
      </w:r>
      <w:r>
        <w:rPr>
          <w:b/>
          <w:bCs/>
        </w:rPr>
        <w:t xml:space="preserve">biblioteca de prompts</w:t>
      </w:r>
      <w:r>
        <w:t xml:space="preserve"> </w:t>
      </w:r>
      <w:r>
        <w:t xml:space="preserve">já validados para cada passo.</w:t>
      </w:r>
    </w:p>
    <w:bookmarkStart w:id="38" w:name="estratégia-em-3-passos"/>
    <w:p>
      <w:pPr>
        <w:pStyle w:val="Heading4"/>
      </w:pPr>
      <w:r>
        <w:t xml:space="preserve">Estratégia em 3 passos</w:t>
      </w:r>
    </w:p>
    <w:p>
      <w:pPr>
        <w:pStyle w:val="FirstParagraph"/>
      </w:pPr>
      <w:r>
        <w:rPr>
          <w:b/>
          <w:bCs/>
        </w:rPr>
        <w:t xml:space="preserve">Passo 1 — Template de prompts encadeados.</w:t>
      </w:r>
      <w:r>
        <w:t xml:space="preserve"> </w:t>
      </w:r>
      <w:r>
        <w:t xml:space="preserve">Para cada uma das 4 fases (diagnóstico estrutural · análise descritiva · anomalias · resumo executivo), define um prompt-mestre com placeholders.</w:t>
      </w:r>
    </w:p>
    <w:p>
      <w:pPr>
        <w:pStyle w:val="BodyText"/>
      </w:pPr>
      <w:r>
        <w:rPr>
          <w:b/>
          <w:bCs/>
        </w:rPr>
        <w:t xml:space="preserve">Passo 2 — Biblioteca de prompts validados.</w:t>
      </w:r>
      <w:r>
        <w:t xml:space="preserve"> </w:t>
      </w:r>
      <w:r>
        <w:t xml:space="preserve">Guarda os 4 prompts numa nota persistente (Word, OneNote, ou Copilot Pages). Nunca mais escreve do zero.</w:t>
      </w:r>
    </w:p>
    <w:p>
      <w:pPr>
        <w:pStyle w:val="BodyText"/>
      </w:pPr>
      <w:r>
        <w:rPr>
          <w:b/>
          <w:bCs/>
        </w:rPr>
        <w:t xml:space="preserve">Passo 3 — Aplicação trimestral.</w:t>
      </w:r>
      <w:r>
        <w:t xml:space="preserve"> </w:t>
      </w:r>
      <w:r>
        <w:t xml:space="preserve">Cada trimestre: abrir o ficheiro novo · executar os 4 prompts · validar · gerar o resumo.</w:t>
      </w:r>
      <w:r>
        <w:t xml:space="preserve"> </w:t>
      </w:r>
      <w:r>
        <w:rPr>
          <w:b/>
          <w:bCs/>
        </w:rPr>
        <w:t xml:space="preserve">Tempo total: ~1h30 em vez de 5h.</w:t>
      </w:r>
    </w:p>
    <w:bookmarkEnd w:id="38"/>
    <w:bookmarkStart w:id="39" w:name="Xc3c819233e29cb8ea383c8b1644b82b096c926a"/>
    <w:p>
      <w:pPr>
        <w:pStyle w:val="Heading4"/>
      </w:pPr>
      <w:r>
        <w:t xml:space="preserve">O template de prompts encadeados que escrevi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9"/>
    <w:bookmarkStart w:id="40" w:name="estimativa-de-poupança-trimestral"/>
    <w:p>
      <w:pPr>
        <w:pStyle w:val="Heading4"/>
      </w:pPr>
      <w:r>
        <w:t xml:space="preserve">Estimativa de poupança trimestral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Sem Copilot</w:t>
            </w:r>
          </w:p>
        </w:tc>
        <w:tc>
          <w:tcPr/>
          <w:p>
            <w:pPr>
              <w:pStyle w:val="Compact"/>
            </w:pPr>
            <w:r>
              <w:t xml:space="preserve">Com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Diagnóstico estrutural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Limpeza dos dados</w:t>
            </w:r>
          </w:p>
        </w:tc>
        <w:tc>
          <w:tcPr/>
          <w:p>
            <w:pPr>
              <w:pStyle w:val="Compact"/>
            </w:pPr>
            <w:r>
              <w:t xml:space="preserve">1h30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Análise + tabelas</w:t>
            </w:r>
          </w:p>
        </w:tc>
        <w:tc>
          <w:tcPr/>
          <w:p>
            <w:pPr>
              <w:pStyle w:val="Compact"/>
            </w:pPr>
            <w:r>
              <w:t xml:space="preserve">1h30</w:t>
            </w:r>
          </w:p>
        </w:tc>
        <w:tc>
          <w:tcPr/>
          <w:p>
            <w:pPr>
              <w:pStyle w:val="Compact"/>
            </w:pPr>
            <w:r>
              <w:t xml:space="preserve">25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Identificação de anomalias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Resumo executivo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25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~5h30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~1h30</w:t>
            </w:r>
          </w:p>
        </w:tc>
      </w:tr>
    </w:tbl>
    <w:p>
      <w:pPr>
        <w:pStyle w:val="BodyText"/>
      </w:pPr>
      <w:r>
        <w:rPr>
          <w:b/>
          <w:bCs/>
        </w:rPr>
        <w:t xml:space="preserve">Poupança por trimestre: ~4h. Poupança anual: ~16h</w:t>
      </w:r>
      <w:r>
        <w:t xml:space="preserve"> </w:t>
      </w:r>
      <w:r>
        <w:t xml:space="preserve">= 2 dias de trabalho recuperados por ano.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Para refletir:</w:t>
      </w:r>
      <w:r>
        <w:t xml:space="preserve"> </w:t>
      </w:r>
      <w:r>
        <w:t xml:space="preserve">o template + biblioteca</w:t>
      </w:r>
      <w:r>
        <w:t xml:space="preserve"> </w:t>
      </w:r>
      <w:r>
        <w:rPr>
          <w:b/>
          <w:bCs/>
        </w:rPr>
        <w:t xml:space="preserve">transforma uma tarefa ingrata num processo controlado</w:t>
      </w:r>
      <w:r>
        <w:t xml:space="preserve">. E em sede de auditoria pelo Tribunal de Contas,</w:t>
      </w:r>
      <w:r>
        <w:t xml:space="preserve"> </w:t>
      </w:r>
      <w:r>
        <w:rPr>
          <w:b/>
          <w:bCs/>
        </w:rPr>
        <w:t xml:space="preserve">mostras o template usado</w:t>
      </w:r>
      <w:r>
        <w:t xml:space="preserve"> </w:t>
      </w:r>
      <w:r>
        <w:t xml:space="preserve">como evidência de método. Defesa por</w:t>
      </w:r>
      <w:r>
        <w:t xml:space="preserve"> </w:t>
      </w:r>
      <w:r>
        <w:rPr>
          <w:b/>
          <w:bCs/>
        </w:rPr>
        <w:t xml:space="preserve">disciplina metodológica</w:t>
      </w:r>
      <w:r>
        <w:t xml:space="preserve">, não por sorte.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5" w:name="bloco-7-consolidação-10-min"/>
    <w:p>
      <w:pPr>
        <w:pStyle w:val="Heading2"/>
      </w:pPr>
      <w:r>
        <w:t xml:space="preserve">Bloco 7 — Consolidação (10 min)</w:t>
      </w:r>
    </w:p>
    <w:bookmarkStart w:id="43" w:name="checklist-da-sessão-autoavaliação"/>
    <w:p>
      <w:pPr>
        <w:pStyle w:val="Heading3"/>
      </w:pPr>
      <w:r>
        <w:t xml:space="preserve">Checklist da sessão (autoavaliação)</w:t>
      </w:r>
    </w:p>
    <w:p>
      <w:pPr>
        <w:pStyle w:val="Compact"/>
        <w:numPr>
          <w:ilvl w:val="0"/>
          <w:numId w:val="1011"/>
        </w:numPr>
      </w:pPr>
      <w:r>
        <w:t xml:space="preserve">□ Sei pedir</w:t>
      </w:r>
      <w:r>
        <w:t xml:space="preserve"> </w:t>
      </w:r>
      <w:r>
        <w:rPr>
          <w:b/>
          <w:bCs/>
        </w:rPr>
        <w:t xml:space="preserve">diagnóstico estrutural</w:t>
      </w:r>
      <w:r>
        <w:t xml:space="preserve"> </w:t>
      </w:r>
      <w:r>
        <w:t xml:space="preserve">ao Copilot antes de qualquer análise.</w:t>
      </w:r>
    </w:p>
    <w:p>
      <w:pPr>
        <w:pStyle w:val="Compact"/>
        <w:numPr>
          <w:ilvl w:val="0"/>
          <w:numId w:val="1011"/>
        </w:numPr>
      </w:pPr>
      <w:r>
        <w:t xml:space="preserve">□ Sei detetar</w:t>
      </w:r>
      <w:r>
        <w:t xml:space="preserve"> </w:t>
      </w:r>
      <w:r>
        <w:rPr>
          <w:b/>
          <w:bCs/>
        </w:rPr>
        <w:t xml:space="preserve">silent column skip</w:t>
      </w:r>
      <w:r>
        <w:t xml:space="preserve"> </w:t>
      </w:r>
      <w:r>
        <w:t xml:space="preserve">(Copilot ignorar dados mal formatados).</w:t>
      </w:r>
    </w:p>
    <w:p>
      <w:pPr>
        <w:pStyle w:val="Compact"/>
        <w:numPr>
          <w:ilvl w:val="0"/>
          <w:numId w:val="1011"/>
        </w:numPr>
      </w:pPr>
      <w:r>
        <w:t xml:space="preserve">□ Sei usar Copilot para identificar anomalias em dados de contratação.</w:t>
      </w:r>
    </w:p>
    <w:p>
      <w:pPr>
        <w:pStyle w:val="Compact"/>
        <w:numPr>
          <w:ilvl w:val="0"/>
          <w:numId w:val="1011"/>
        </w:numPr>
      </w:pPr>
      <w:r>
        <w:t xml:space="preserve">□ Sei produzir</w:t>
      </w:r>
      <w:r>
        <w:t xml:space="preserve"> </w:t>
      </w:r>
      <w:r>
        <w:rPr>
          <w:b/>
          <w:bCs/>
        </w:rPr>
        <w:t xml:space="preserve">resumo executivo</w:t>
      </w:r>
      <w:r>
        <w:t xml:space="preserve"> </w:t>
      </w:r>
      <w:r>
        <w:t xml:space="preserve">pronto a apresentar à Reitoria.</w:t>
      </w:r>
    </w:p>
    <w:p>
      <w:pPr>
        <w:pStyle w:val="Compact"/>
        <w:numPr>
          <w:ilvl w:val="0"/>
          <w:numId w:val="1011"/>
        </w:numPr>
      </w:pPr>
      <w:r>
        <w:t xml:space="preserve">□ Sei distinguir análise</w:t>
      </w:r>
      <w:r>
        <w:t xml:space="preserve"> </w:t>
      </w:r>
      <w:r>
        <w:rPr>
          <w:b/>
          <w:bCs/>
        </w:rPr>
        <w:t xml:space="preserve">descritiva</w:t>
      </w:r>
      <w:r>
        <w:t xml:space="preserve"> </w:t>
      </w:r>
      <w:r>
        <w:t xml:space="preserve">(Copilot acelera) de análise</w:t>
      </w:r>
      <w:r>
        <w:t xml:space="preserve"> </w:t>
      </w:r>
      <w:r>
        <w:rPr>
          <w:b/>
          <w:bCs/>
        </w:rPr>
        <w:t xml:space="preserve">inferencial</w:t>
      </w:r>
      <w:r>
        <w:t xml:space="preserve"> </w:t>
      </w:r>
      <w:r>
        <w:t xml:space="preserve">(eu interpreto).</w:t>
      </w:r>
    </w:p>
    <w:p>
      <w:pPr>
        <w:pStyle w:val="Compact"/>
        <w:numPr>
          <w:ilvl w:val="0"/>
          <w:numId w:val="1011"/>
        </w:numPr>
      </w:pPr>
      <w:r>
        <w:t xml:space="preserve">□ Conheço pelo menos</w:t>
      </w:r>
      <w:r>
        <w:t xml:space="preserve"> </w:t>
      </w:r>
      <w:r>
        <w:rPr>
          <w:b/>
          <w:bCs/>
        </w:rPr>
        <w:t xml:space="preserve">3 patterns de produtividade no Excel</w:t>
      </w:r>
      <w:r>
        <w:t xml:space="preserve"> </w:t>
      </w:r>
      <w:r>
        <w:t xml:space="preserve">(diagnóstico estrutural · forçar transparência · validation challenge · output estruturado · pivot em linguagem natural · comparação cruzada).</w:t>
      </w:r>
    </w:p>
    <w:p>
      <w:pPr>
        <w:pStyle w:val="Compact"/>
        <w:numPr>
          <w:ilvl w:val="0"/>
          <w:numId w:val="1011"/>
        </w:numPr>
      </w:pPr>
      <w:r>
        <w:t xml:space="preserve">□ Sei construir</w:t>
      </w:r>
      <w:r>
        <w:t xml:space="preserve"> </w:t>
      </w:r>
      <w:r>
        <w:rPr>
          <w:b/>
          <w:bCs/>
        </w:rPr>
        <w:t xml:space="preserve">template trimestral reutilizável</w:t>
      </w:r>
      <w:r>
        <w:t xml:space="preserve"> </w:t>
      </w:r>
      <w:r>
        <w:t xml:space="preserve">para análises recorrentes.</w:t>
      </w:r>
    </w:p>
    <w:bookmarkEnd w:id="43"/>
    <w:bookmarkStart w:id="44" w:name="X8ebda06b17e5c2e0a263b8d0a334aff646421da"/>
    <w:p>
      <w:pPr>
        <w:pStyle w:val="Heading3"/>
      </w:pPr>
      <w:r>
        <w:t xml:space="preserve">Biblioteca pessoal de prompts (3 entradas que ficam tuas)</w:t>
      </w:r>
    </w:p>
    <w:p>
      <w:pPr>
        <w:pStyle w:val="SourceCode"/>
      </w:pPr>
      <w:r>
        <w:rPr>
          <w:rStyle w:val="VerbatimChar"/>
        </w:rPr>
        <w:t xml:space="preserve">PROMPT 1 — Diagnóstico estrutural antes de análise</w:t>
      </w:r>
      <w:r>
        <w:br/>
      </w:r>
      <w:r>
        <w:rPr>
          <w:rStyle w:val="VerbatimChar"/>
        </w:rPr>
        <w:t xml:space="preserve">Tarefa: identificar problemas estruturais que comprometem análise</w:t>
      </w:r>
      <w:r>
        <w:br/>
      </w:r>
      <w:r>
        <w:rPr>
          <w:rStyle w:val="VerbatimChar"/>
        </w:rPr>
        <w:t xml:space="preserve">Goal: ____________________________________________</w:t>
      </w:r>
      <w:r>
        <w:br/>
      </w:r>
      <w:r>
        <w:rPr>
          <w:rStyle w:val="VerbatimChar"/>
        </w:rPr>
        <w:t xml:space="preserve">Context: __________________________________________</w:t>
      </w:r>
      <w:r>
        <w:br/>
      </w:r>
      <w:r>
        <w:rPr>
          <w:rStyle w:val="VerbatimChar"/>
        </w:rPr>
        <w:t xml:space="preserve">Source: ___________________________________________</w:t>
      </w:r>
      <w:r>
        <w:br/>
      </w:r>
      <w:r>
        <w:rPr>
          <w:rStyle w:val="VerbatimChar"/>
        </w:rPr>
        <w:t xml:space="preserve">Expectation: ______________________________________</w:t>
      </w:r>
      <w:r>
        <w:br/>
      </w:r>
      <w:r>
        <w:rPr>
          <w:rStyle w:val="VerbatimChar"/>
        </w:rPr>
        <w:t xml:space="preserve">Cuidados: pedir explicitamente "não corrijas, apenas lista por linha".</w:t>
      </w:r>
      <w:r>
        <w:br/>
      </w:r>
      <w:r>
        <w:br/>
      </w:r>
      <w:r>
        <w:rPr>
          <w:rStyle w:val="VerbatimChar"/>
        </w:rPr>
        <w:t xml:space="preserve">PROMPT 2 — Análise descritiva com transparência</w:t>
      </w:r>
      <w:r>
        <w:br/>
      </w:r>
      <w:r>
        <w:rPr>
          <w:rStyle w:val="VerbatimChar"/>
        </w:rPr>
        <w:t xml:space="preserve">Tarefa: ___________________________________________</w:t>
      </w:r>
      <w:r>
        <w:br/>
      </w:r>
      <w:r>
        <w:rPr>
          <w:rStyle w:val="VerbatimChar"/>
        </w:rPr>
        <w:t xml:space="preserve">Goal: ____________________________________________</w:t>
      </w:r>
      <w:r>
        <w:br/>
      </w:r>
      <w:r>
        <w:rPr>
          <w:rStyle w:val="VerbatimChar"/>
        </w:rPr>
        <w:t xml:space="preserve">Context: __________________________________________</w:t>
      </w:r>
      <w:r>
        <w:br/>
      </w:r>
      <w:r>
        <w:rPr>
          <w:rStyle w:val="VerbatimChar"/>
        </w:rPr>
        <w:t xml:space="preserve">Source: ___________________________________________</w:t>
      </w:r>
      <w:r>
        <w:br/>
      </w:r>
      <w:r>
        <w:rPr>
          <w:rStyle w:val="VerbatimChar"/>
        </w:rPr>
        <w:t xml:space="preserve">Expectation: ______________________________________</w:t>
      </w:r>
      <w:r>
        <w:br/>
      </w:r>
      <w:r>
        <w:rPr>
          <w:rStyle w:val="VerbatimChar"/>
        </w:rPr>
        <w:t xml:space="preserve">Cuidados: forçar "indica linhas que ignoraste e razão".</w:t>
      </w:r>
      <w:r>
        <w:br/>
      </w:r>
      <w:r>
        <w:br/>
      </w:r>
      <w:r>
        <w:rPr>
          <w:rStyle w:val="VerbatimChar"/>
        </w:rPr>
        <w:t xml:space="preserve">PROMPT 3 — Resumo executivo de 1 página</w:t>
      </w:r>
      <w:r>
        <w:br/>
      </w:r>
      <w:r>
        <w:rPr>
          <w:rStyle w:val="VerbatimChar"/>
        </w:rPr>
        <w:t xml:space="preserve">Tarefa: ___________________________________________</w:t>
      </w:r>
      <w:r>
        <w:br/>
      </w:r>
      <w:r>
        <w:rPr>
          <w:rStyle w:val="VerbatimChar"/>
        </w:rPr>
        <w:t xml:space="preserve">Goal: ____________________________________________</w:t>
      </w:r>
      <w:r>
        <w:br/>
      </w:r>
      <w:r>
        <w:rPr>
          <w:rStyle w:val="VerbatimChar"/>
        </w:rPr>
        <w:t xml:space="preserve">Context: __________________________________________</w:t>
      </w:r>
      <w:r>
        <w:br/>
      </w:r>
      <w:r>
        <w:rPr>
          <w:rStyle w:val="VerbatimChar"/>
        </w:rPr>
        <w:t xml:space="preserve">Source: ___________________________________________</w:t>
      </w:r>
      <w:r>
        <w:br/>
      </w:r>
      <w:r>
        <w:rPr>
          <w:rStyle w:val="VerbatimChar"/>
        </w:rPr>
        <w:t xml:space="preserve">Expectation: ______________________________________</w:t>
      </w:r>
      <w:r>
        <w:br/>
      </w:r>
      <w:r>
        <w:rPr>
          <w:rStyle w:val="VerbatimChar"/>
        </w:rPr>
        <w:t xml:space="preserve">Cuidados: __________________________________________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bloco-8-reflexão-crítica-8-min"/>
    <w:p>
      <w:pPr>
        <w:pStyle w:val="Heading2"/>
      </w:pPr>
      <w:r>
        <w:t xml:space="preserve">Bloco 8 — Reflexão crítica (8 min)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Antes desta sessão, quanto tempo demoravas no relatório trimestral?</w:t>
      </w:r>
      <w:r>
        <w:t xml:space="preserve"> </w:t>
      </w:r>
      <w:r>
        <w:t xml:space="preserve">Compara com o tempo estimado com template + Copilot.</w:t>
      </w:r>
      <w:r>
        <w:t xml:space="preserve"> </w:t>
      </w:r>
      <w:r>
        <w:rPr>
          <w:b/>
          <w:bCs/>
        </w:rPr>
        <w:t xml:space="preserve">Que valor tem essa poupança para a tua unidade?</w:t>
      </w:r>
      <w:r>
        <w:t xml:space="preserve"> </w:t>
      </w:r>
      <w:r>
        <w:t xml:space="preserve">______________________________________________________________________</w:t>
      </w:r>
      <w:r>
        <w:t xml:space="preserve"> </w:t>
      </w:r>
      <w:r>
        <w:t xml:space="preserve">______________________________________________________________________</w:t>
      </w:r>
      <w:r>
        <w:t xml:space="preserve"> </w:t>
      </w:r>
      <w:r>
        <w:t xml:space="preserve">______________________________________________________________________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A linha de subtotal mesclada (linha 17 do ficheiro) ia ser contada duas vezes pelo Copilot se não tivesses pedido diagnóstico estrutural primeiro.</w:t>
      </w:r>
      <w:r>
        <w:t xml:space="preserve"> </w:t>
      </w:r>
      <w:r>
        <w:t xml:space="preserve">Que outras</w:t>
      </w:r>
      <w:r>
        <w:t xml:space="preserve"> </w:t>
      </w:r>
      <w:r>
        <w:t xml:space="preserve">“linhas mescladas”</w:t>
      </w:r>
      <w:r>
        <w:t xml:space="preserve"> </w:t>
      </w:r>
      <w:r>
        <w:t xml:space="preserve">existem nos teus ficheiros reais que o Copilot ignora ou conta a mais?</w:t>
      </w:r>
      <w:r>
        <w:t xml:space="preserve"> </w:t>
      </w:r>
      <w:r>
        <w:t xml:space="preserve">______________________________________________________________________</w:t>
      </w:r>
      <w:r>
        <w:t xml:space="preserve"> </w:t>
      </w:r>
      <w:r>
        <w:t xml:space="preserve">______________________________________________________________________</w:t>
      </w:r>
      <w:r>
        <w:t xml:space="preserve"> </w:t>
      </w:r>
      <w:r>
        <w:t xml:space="preserve">______________________________________________________________________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O Copilot é excelente em análise descritiva (o quê, quanto, quando) mas medíocre em análise inferencial (porquê).</w:t>
      </w:r>
      <w:r>
        <w:t xml:space="preserve"> </w:t>
      </w:r>
      <w:r>
        <w:t xml:space="preserve">Dá um exemplo, do teu trabalho, em que</w:t>
      </w:r>
      <w:r>
        <w:t xml:space="preserve"> </w:t>
      </w:r>
      <w:r>
        <w:rPr>
          <w:b/>
          <w:bCs/>
        </w:rPr>
        <w:t xml:space="preserve">a parte inferencial é 80% do valor</w:t>
      </w:r>
      <w:r>
        <w:t xml:space="preserve"> </w:t>
      </w:r>
      <w:r>
        <w:t xml:space="preserve">e a IA não pode substituir.</w:t>
      </w:r>
      <w:r>
        <w:t xml:space="preserve"> </w:t>
      </w:r>
      <w:r>
        <w:t xml:space="preserve">______________________________________________________________________</w:t>
      </w:r>
      <w:r>
        <w:t xml:space="preserve"> </w:t>
      </w:r>
      <w:r>
        <w:t xml:space="preserve">______________________________________________________________________</w:t>
      </w:r>
      <w:r>
        <w:t xml:space="preserve"> </w:t>
      </w:r>
      <w:r>
        <w:t xml:space="preserve">______________________________________________________________________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Pergunta prática:</w:t>
      </w:r>
      <w:r>
        <w:t xml:space="preserve"> </w:t>
      </w:r>
      <w:r>
        <w:t xml:space="preserve">que</w:t>
      </w:r>
      <w:r>
        <w:t xml:space="preserve"> </w:t>
      </w:r>
      <w:r>
        <w:rPr>
          <w:b/>
          <w:bCs/>
        </w:rPr>
        <w:t xml:space="preserve">3 elementos</w:t>
      </w:r>
      <w:r>
        <w:t xml:space="preserve"> </w:t>
      </w:r>
      <w:r>
        <w:t xml:space="preserve">desta sessão integras imediatamente no teu próximo relatório?</w:t>
      </w:r>
      <w:r>
        <w:t xml:space="preserve"> </w:t>
      </w:r>
      <w:r>
        <w:t xml:space="preserve">______________________________________________________________________</w:t>
      </w:r>
      <w:r>
        <w:t xml:space="preserve"> </w:t>
      </w:r>
      <w:r>
        <w:t xml:space="preserve">______________________________________________________________________</w:t>
      </w:r>
      <w:r>
        <w:t xml:space="preserve"> </w:t>
      </w:r>
      <w:r>
        <w:t xml:space="preserve">______________________________________________________________________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Esta worksheet é entregue ao formando para preencher e arquivar. Constitui evidência da formação para efeitos do art. 4.º do AI Act (literacia em IA). A IES deve manter cópia.</w:t>
      </w:r>
    </w:p>
    <w:p>
      <w:pPr>
        <w:pStyle w:val="BlockText"/>
      </w:pPr>
      <w:r>
        <w:rPr>
          <w:i/>
          <w:iCs/>
        </w:rPr>
        <w:t xml:space="preserve">Versão 1.0 · 2026 · Formação ANFUP</w:t>
      </w:r>
      <w:r>
        <w:rPr>
          <w:i/>
          <w:iCs/>
        </w:rPr>
        <w:t xml:space="preserve"> </w:t>
      </w:r>
      <w:r>
        <w:rPr>
          <w:i/>
          <w:iCs/>
        </w:rPr>
        <w:t xml:space="preserve">“IA — Aplicações ao trabalho das IES”</w:t>
      </w:r>
      <w:r>
        <w:rPr>
          <w:i/>
          <w:iCs/>
        </w:rPr>
        <w:t xml:space="preserve"> </w:t>
      </w:r>
      <w:r>
        <w:rPr>
          <w:i/>
          <w:iCs/>
        </w:rPr>
        <w:t xml:space="preserve">· formador Nuno Salvador</w:t>
      </w:r>
    </w:p>
    <w:bookmarkEnd w:id="46"/>
    <w:bookmarkEnd w:id="47"/>
    <w:sectPr w:rsidR="00FC693F" w:rsidRPr="0006063C" w:rsidSect="00034616">
      <w:pgSz w:h="15840" w:w="12240"/>
      <w:pgMar w:bottom="1134" w:footer="720" w:gutter="0" w:header="720" w:left="1417" w:right="141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Calibri" w:hAnsi="Calibr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2026-05-30T10:26:07Z</dcterms:created>
  <dcterms:modified xsi:type="dcterms:W3CDTF">2026-05-30T10:26:07Z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