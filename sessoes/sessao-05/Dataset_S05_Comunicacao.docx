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Dossier · Cadeia de e-mails + transcrição de reunião</w:t>
      </w:r>
    </w:p>
    <w:p>
      <w:pPr>
        <w:pStyle w:val="Heading2"/>
      </w:pPr>
      <w:r>
        <w:t>Universidade de Vale Verde (UVV)</w:t>
      </w:r>
    </w:p>
    <w:p>
      <w:pPr>
        <w:pStyle w:val="IntenseQuote"/>
      </w:pPr>
      <w:r>
        <w:rPr>
          <w:b/>
        </w:rPr>
        <w:t>Documento fictício</w:t>
      </w:r>
      <w:r>
        <w:t xml:space="preserve"> produzido para fins exclusivamente pedagógicos no âmbito da Formação ANFUP "IA — Aplicações ao trabalho das IES" (Sessão 5). Os e-mails, intervenções e personagens são inventados — embora estejam redigidos no estilo, densidade e tipo de tensões que se encontram em IES portuguesas.</w:t>
      </w:r>
    </w:p>
    <w:p>
      <w:r>
        <w:t xml:space="preserve">Este dossier contém </w:t>
      </w:r>
      <w:r>
        <w:rPr>
          <w:b/>
        </w:rPr>
        <w:t>dois documentos</w:t>
      </w:r>
      <w:r>
        <w:t>:</w:t>
      </w:r>
    </w:p>
    <w:p>
      <w:pPr>
        <w:pStyle w:val="ListBullet"/>
      </w:pPr>
      <w:r>
        <w:rPr>
          <w:b/>
        </w:rPr>
        <w:t>DOC-A</w:t>
      </w:r>
      <w:r>
        <w:t xml:space="preserve"> — Cadeia de e-mails sobre o piloto do Microsoft 365 Copilot na UVV — para </w:t>
      </w:r>
      <w:r>
        <w:rPr>
          <w:b/>
        </w:rPr>
        <w:t>resumo</w:t>
      </w:r>
      <w:r>
        <w:t xml:space="preserve"> e </w:t>
      </w:r>
      <w:r>
        <w:rPr>
          <w:b/>
        </w:rPr>
        <w:t>redacção de resposta</w:t>
      </w:r>
    </w:p>
    <w:p>
      <w:pPr>
        <w:pStyle w:val="ListBullet"/>
      </w:pPr>
      <w:r>
        <w:rPr>
          <w:b/>
        </w:rPr>
        <w:t>DOC-B</w:t>
      </w:r>
      <w:r>
        <w:t xml:space="preserve"> — Transcrição de reunião do Conselho de Coordenação dos Mestrados — para </w:t>
      </w:r>
      <w:r>
        <w:rPr>
          <w:b/>
        </w:rPr>
        <w:t>resumo</w:t>
      </w:r>
      <w:r>
        <w:t xml:space="preserve">, </w:t>
      </w:r>
      <w:r>
        <w:rPr>
          <w:b/>
        </w:rPr>
        <w:t>extracção de acções</w:t>
      </w:r>
      <w:r>
        <w:t xml:space="preserve"> e </w:t>
      </w:r>
      <w:r>
        <w:rPr>
          <w:b/>
        </w:rPr>
        <w:t>follow-up</w:t>
      </w:r>
    </w:p>
    <w:p>
      <w:pPr>
        <w:pStyle w:val="Heading1"/>
      </w:pPr>
      <w:r>
        <w:t>DOC-A — Cadeia de e-mails</w:t>
      </w:r>
    </w:p>
    <w:p>
      <w:pPr>
        <w:pStyle w:val="Heading2"/>
      </w:pPr>
      <w:r>
        <w:t>Contexto (não no thread, mas para o formando)</w:t>
      </w:r>
    </w:p>
    <w:p>
      <w:r>
        <w:t xml:space="preserve">A Catarina Pires, Técnica Superior de Recursos Humanos da UVV, foi inserida em cópia numa cadeia de e-mails que cresceu durante 7 dias e tem agora 9 mensagens. O Reitor pediu-lhe ontem ao fim do dia que </w:t>
      </w:r>
      <w:r>
        <w:rPr>
          <w:b/>
        </w:rPr>
        <w:t>prepare uma síntese e proponha próximos passos</w:t>
      </w:r>
      <w:r>
        <w:t xml:space="preserve"> — em </w:t>
      </w:r>
      <w:r>
        <w:rPr>
          <w:b/>
        </w:rPr>
        <w:t>24 horas</w:t>
      </w:r>
      <w:r>
        <w:t>. Ela tem 60 minutos disponíveis.</w:t>
      </w:r>
    </w:p>
    <w:p>
      <w:r>
        <w:rPr>
          <w:b/>
        </w:rPr>
        <w:t>A cadeia abaixo é a thread completa, do mais antigo (em cima) ao mais recente (em baixo).</w:t>
      </w:r>
    </w:p>
    <w:p>
      <w:pPr>
        <w:pStyle w:val="Heading3"/>
      </w:pPr>
      <w:r>
        <w:t>E-MAIL 1</w:t>
      </w:r>
    </w:p>
    <w:p>
      <w:r>
        <w:rPr>
          <w:b/>
        </w:rPr>
        <w:t>De:</w:t>
      </w:r>
      <w:r>
        <w:t xml:space="preserve"> Reitor (jose.marques@uvv.pt)</w:t>
      </w:r>
    </w:p>
    <w:p>
      <w:r>
        <w:rPr>
          <w:b/>
        </w:rPr>
        <w:t>Para:</w:t>
      </w:r>
      <w:r>
        <w:t xml:space="preserve"> Direcção UVV (lista-direccao@uvv.pt)</w:t>
      </w:r>
    </w:p>
    <w:p>
      <w:r>
        <w:rPr>
          <w:b/>
        </w:rPr>
        <w:t>Cc:</w:t>
      </w:r>
      <w:r>
        <w:t xml:space="preserve"> —</w:t>
      </w:r>
    </w:p>
    <w:p>
      <w:r>
        <w:rPr>
          <w:b/>
        </w:rPr>
        <w:t>Assunto:</w:t>
      </w:r>
      <w:r>
        <w:t xml:space="preserve"> Adopção institucional do Microsoft 365 Copilot — orientações iniciais</w:t>
      </w:r>
    </w:p>
    <w:p>
      <w:r>
        <w:rPr>
          <w:b/>
        </w:rPr>
        <w:t>Data:</w:t>
      </w:r>
      <w:r>
        <w:t xml:space="preserve"> sexta-feira, 15-05-2026 · 18:42</w:t>
      </w:r>
    </w:p>
    <w:p>
      <w:r>
        <w:t>Caros Colegas,</w:t>
      </w:r>
    </w:p>
    <w:p>
      <w:r>
        <w:t>Na sequência da reunião do Conselho de Gestão de ontem, e considerando o quadro estabelecido pelo Regulamento (UE) 2024/1689 (AI Act) — em particular a obrigação de literacia em IA do staff prevista no artigo 4.º — informo que o Conselho deliberou avançar com a adopção institucional do Microsoft 365 Copilot, em fase de piloto, com início previsto para Setembro próximo.</w:t>
      </w:r>
    </w:p>
    <w:p>
      <w:r>
        <w:t xml:space="preserve">Solicito que cada Direcção identifique, </w:t>
      </w:r>
      <w:r>
        <w:rPr>
          <w:b/>
        </w:rPr>
        <w:t>até dia 25 deste mês</w:t>
      </w:r>
      <w:r>
        <w:t>, os perfis funcionais a integrar no piloto e estime as necessidades de licenciamento.</w:t>
      </w:r>
    </w:p>
    <w:p>
      <w:r>
        <w:t>Os melhores cumprimentos,</w:t>
      </w:r>
    </w:p>
    <w:p>
      <w:r>
        <w:rPr>
          <w:i/>
        </w:rPr>
        <w:t>José António Marques · Reitor</w:t>
      </w:r>
    </w:p>
    <w:p>
      <w:r>
        <w:rPr>
          <w:i/>
        </w:rPr>
        <w:t>Universidade de Vale Verde</w:t>
      </w:r>
    </w:p>
    <w:p>
      <w:pPr>
        <w:pStyle w:val="Heading3"/>
      </w:pPr>
      <w:r>
        <w:t>E-MAIL 2</w:t>
      </w:r>
    </w:p>
    <w:p>
      <w:r>
        <w:rPr>
          <w:b/>
        </w:rPr>
        <w:t>De:</w:t>
      </w:r>
      <w:r>
        <w:t xml:space="preserve"> Vice-Reitora Sandra Soares (sandra.soares@uvv.pt)</w:t>
      </w:r>
    </w:p>
    <w:p>
      <w:r>
        <w:rPr>
          <w:b/>
        </w:rPr>
        <w:t>Para:</w:t>
      </w:r>
      <w:r>
        <w:t xml:space="preserve"> Reitor (jose.marques@uvv.pt)</w:t>
      </w:r>
    </w:p>
    <w:p>
      <w:r>
        <w:rPr>
          <w:b/>
        </w:rPr>
        <w:t>Cc:</w:t>
      </w:r>
      <w:r>
        <w:t xml:space="preserve"> Direcção UVV</w:t>
      </w:r>
    </w:p>
    <w:p>
      <w:r>
        <w:rPr>
          <w:b/>
        </w:rPr>
        <w:t>Assunto:</w:t>
      </w:r>
      <w:r>
        <w:t xml:space="preserve"> RE: Adopção institucional do Microsoft 365 Copilot — orientações iniciais</w:t>
      </w:r>
    </w:p>
    <w:p>
      <w:r>
        <w:rPr>
          <w:b/>
        </w:rPr>
        <w:t>Data:</w:t>
      </w:r>
      <w:r>
        <w:t xml:space="preserve"> sábado, 16-05-2026 · 09:14</w:t>
      </w:r>
    </w:p>
    <w:p>
      <w:r>
        <w:t>Senhor Reitor,</w:t>
      </w:r>
    </w:p>
    <w:p>
      <w:r>
        <w:t>Acuso a recepção. Antes de avançarmos com a estimativa de licenças, importa esclarecer alguns pontos:</w:t>
      </w:r>
    </w:p>
    <w:p>
      <w:pPr>
        <w:pStyle w:val="ListNumber"/>
      </w:pPr>
      <w:r>
        <w:t>Qual o perfil de licenciamento previsto — E3+Copilot ou E5+Copilot? Há diferenças significativas no plano da Purview e DLP que afectam a compatibilidade com o RGPD;</w:t>
      </w:r>
    </w:p>
    <w:p>
      <w:pPr>
        <w:pStyle w:val="ListNumber"/>
      </w:pPr>
      <w:r>
        <w:t>Foi consultado o Encarregado de Protecção de Dados sobre a fase piloto?</w:t>
      </w:r>
    </w:p>
    <w:p>
      <w:pPr>
        <w:pStyle w:val="ListNumber"/>
      </w:pPr>
      <w:r>
        <w:t>Em paralelo, o Tiago Faria (DPO) chamou a atenção, em conversa informal, para a necessidade de uma AIPD (avaliação de impacto sobre a protecção de dados). Sugiro que essa peça seja produzida antes do arranque, e não depois.</w:t>
      </w:r>
    </w:p>
    <w:p>
      <w:r>
        <w:t xml:space="preserve">Faço notar ainda que, em meu entender, a área da educação (docentes e investigadores) deveria entrar </w:t>
      </w:r>
      <w:r>
        <w:rPr>
          <w:b/>
        </w:rPr>
        <w:t>em segunda fase</w:t>
      </w:r>
      <w:r>
        <w:t>, não na primeira, dada a sensibilidade dos conteúdos didácticos e pedagógicos.</w:t>
      </w:r>
    </w:p>
    <w:p>
      <w:r>
        <w:t>Aguardo orientações.</w:t>
      </w:r>
    </w:p>
    <w:p>
      <w:r>
        <w:t>Com os melhores cumprimentos,</w:t>
      </w:r>
    </w:p>
    <w:p>
      <w:r>
        <w:rPr>
          <w:i/>
        </w:rPr>
        <w:t>Sandra Soares · Vice-Reitora para a Educação</w:t>
      </w:r>
    </w:p>
    <w:p>
      <w:pPr>
        <w:pStyle w:val="Heading3"/>
      </w:pPr>
      <w:r>
        <w:t>E-MAIL 3</w:t>
      </w:r>
    </w:p>
    <w:p>
      <w:r>
        <w:rPr>
          <w:b/>
        </w:rPr>
        <w:t>De:</w:t>
      </w:r>
      <w:r>
        <w:t xml:space="preserve"> Eng.ª Margarida Sá (margarida.sa@uvv.pt)</w:t>
      </w:r>
    </w:p>
    <w:p>
      <w:r>
        <w:rPr>
          <w:b/>
        </w:rPr>
        <w:t>Para:</w:t>
      </w:r>
      <w:r>
        <w:t xml:space="preserve"> Reitor; Vice-Reitora; Direcção UVV</w:t>
      </w:r>
    </w:p>
    <w:p>
      <w:r>
        <w:rPr>
          <w:b/>
        </w:rPr>
        <w:t>Cc:</w:t>
      </w:r>
      <w:r>
        <w:t xml:space="preserve"> Carlos Reis (carlos.reis.dsi@uvv.pt); Catarina Pires (catarina.pires@uvv.pt)</w:t>
      </w:r>
    </w:p>
    <w:p>
      <w:r>
        <w:rPr>
          <w:b/>
        </w:rPr>
        <w:t>Assunto:</w:t>
      </w:r>
      <w:r>
        <w:t xml:space="preserve"> RE: Adopção institucional do Microsoft 365 Copilot — capacidade técnica e licenciamento</w:t>
      </w:r>
    </w:p>
    <w:p>
      <w:r>
        <w:rPr>
          <w:b/>
        </w:rPr>
        <w:t>Data:</w:t>
      </w:r>
      <w:r>
        <w:t xml:space="preserve"> segunda-feira, 18-05-2026 · 11:03</w:t>
      </w:r>
    </w:p>
    <w:p>
      <w:r>
        <w:t>Senhor Reitor, Senhora Vice-Reitora,</w:t>
      </w:r>
    </w:p>
    <w:p>
      <w:r>
        <w:t>Da parte da DSI, transmito o seguinte:</w:t>
      </w:r>
    </w:p>
    <w:p>
      <w:pPr>
        <w:ind w:left="567"/>
      </w:pPr>
      <w:r>
        <w:t xml:space="preserve">a) A nossa subscrição actual M365 é </w:t>
      </w:r>
      <w:r>
        <w:rPr>
          <w:b/>
        </w:rPr>
        <w:t>A3 institucional</w:t>
      </w:r>
      <w:r>
        <w:t xml:space="preserve"> com extensão limitada a 50 licenças A5. Para Copilot Empresarial são necessárias </w:t>
      </w:r>
      <w:r>
        <w:rPr>
          <w:b/>
        </w:rPr>
        <w:t>licenças adicionais</w:t>
      </w:r>
      <w:r>
        <w:t xml:space="preserve"> específicas, com custo aproximado de €30/utilizador/mês na vertente Enterprise (preços sujeitos a confirmação pela Microsoft);</w:t>
      </w:r>
    </w:p>
    <w:p>
      <w:pPr>
        <w:ind w:left="567"/>
      </w:pPr>
      <w:r>
        <w:t xml:space="preserve">b) Se considerarmos um piloto de 200 utilizadores durante 6 meses, a estimativa orçamental ronda os €36 000, o que </w:t>
      </w:r>
      <w:r>
        <w:rPr>
          <w:b/>
        </w:rPr>
        <w:t>não está previsto no orçamento de 2026</w:t>
      </w:r>
      <w:r>
        <w:t>;</w:t>
      </w:r>
    </w:p>
    <w:p>
      <w:pPr>
        <w:ind w:left="567"/>
      </w:pPr>
      <w:r>
        <w:t xml:space="preserve">c) O ambiente Purview do tenant da UVV </w:t>
      </w:r>
      <w:r>
        <w:rPr>
          <w:b/>
        </w:rPr>
        <w:t>não tem etiquetas de sensibilidade configuradas</w:t>
      </w:r>
      <w:r>
        <w:t xml:space="preserve"> — antes do arranque do Copilot é imperativo aplicarmos a taxonomia de classificação de informação (Pública / Interna / Confidencial / Restrita) sob pena de oversharing nos conteúdos do SharePoint;</w:t>
      </w:r>
    </w:p>
    <w:p>
      <w:pPr>
        <w:ind w:left="567"/>
      </w:pPr>
      <w:r>
        <w:t xml:space="preserve">d) Em paralelo, e como o Tiago notou, </w:t>
      </w:r>
      <w:r>
        <w:rPr>
          <w:b/>
        </w:rPr>
        <w:t>a AIPD é obrigatória</w:t>
      </w:r>
      <w:r>
        <w:t xml:space="preserve"> dado tratar-se de tratamento sistemático com IA generativa em ambiente que pode tocar dados pessoais.</w:t>
      </w:r>
    </w:p>
    <w:p>
      <w:r>
        <w:t xml:space="preserve">Estimo um esforço de implementação de </w:t>
      </w:r>
      <w:r>
        <w:rPr>
          <w:b/>
        </w:rPr>
        <w:t>3 a 4 semanas-pessoa</w:t>
      </w:r>
      <w:r>
        <w:t xml:space="preserve"> apenas para preparar o tenant.</w:t>
      </w:r>
    </w:p>
    <w:p>
      <w:r>
        <w:t>Em síntese: tecnicamente é possível, mas não no calendário proposto sem reforços orçamentais e de equipa.</w:t>
      </w:r>
    </w:p>
    <w:p>
      <w:r>
        <w:t>Cumprimentos,</w:t>
      </w:r>
    </w:p>
    <w:p>
      <w:r>
        <w:rPr>
          <w:i/>
        </w:rPr>
        <w:t>Margarida Sá · Directora da DSI</w:t>
      </w:r>
    </w:p>
    <w:p>
      <w:pPr>
        <w:pStyle w:val="Heading3"/>
      </w:pPr>
      <w:r>
        <w:t>E-MAIL 4</w:t>
      </w:r>
    </w:p>
    <w:p>
      <w:r>
        <w:rPr>
          <w:b/>
        </w:rPr>
        <w:t>De:</w:t>
      </w:r>
      <w:r>
        <w:t xml:space="preserve"> Tiago Faria (dpo@uvv.pt)</w:t>
      </w:r>
    </w:p>
    <w:p>
      <w:r>
        <w:rPr>
          <w:b/>
        </w:rPr>
        <w:t>Para:</w:t>
      </w:r>
      <w:r>
        <w:t xml:space="preserve"> Reitor; Vice-Reitora; Margarida Sá</w:t>
      </w:r>
    </w:p>
    <w:p>
      <w:r>
        <w:rPr>
          <w:b/>
        </w:rPr>
        <w:t>Cc:</w:t>
      </w:r>
      <w:r>
        <w:t xml:space="preserve"> Direcção UVV; Catarina Pires</w:t>
      </w:r>
    </w:p>
    <w:p>
      <w:r>
        <w:rPr>
          <w:b/>
        </w:rPr>
        <w:t>Assunto:</w:t>
      </w:r>
      <w:r>
        <w:t xml:space="preserve"> RE: Adopção institucional do Microsoft 365 Copilot — parecer EPD</w:t>
      </w:r>
    </w:p>
    <w:p>
      <w:r>
        <w:rPr>
          <w:b/>
        </w:rPr>
        <w:t>Data:</w:t>
      </w:r>
      <w:r>
        <w:t xml:space="preserve"> segunda-feira, 18-05-2026 · 16:47</w:t>
      </w:r>
    </w:p>
    <w:p>
      <w:r>
        <w:t>Caros,</w:t>
      </w:r>
    </w:p>
    <w:p>
      <w:r>
        <w:t>Confirmo o que a Margarida referiu. Acrescento, na qualidade de Encarregado de Protecção de Dados:</w:t>
      </w:r>
    </w:p>
    <w:p>
      <w:pPr>
        <w:pStyle w:val="ListNumber"/>
      </w:pPr>
      <w:r>
        <w:rPr>
          <w:b/>
        </w:rPr>
        <w:t>Avaliação de Impacto sobre a Protecção de Dados (AIPD/DPIA)</w:t>
      </w:r>
      <w:r>
        <w:t xml:space="preserve"> é exigível ao abrigo do art. 35.º do RGPD, dado tratar-se de uso sistemático de IA com possibilidade de tratamento de dados pessoais (RGPD art. 35.º/3, al. a) e b)). </w:t>
      </w:r>
      <w:r>
        <w:rPr>
          <w:b/>
        </w:rPr>
        <w:t>Tempo estimado para conduzir AIPD: 4 a 6 semanas</w:t>
      </w:r>
      <w:r>
        <w:t>, com input das Direcções afectadas;</w:t>
      </w:r>
    </w:p>
    <w:p>
      <w:pPr>
        <w:pStyle w:val="ListNumber"/>
      </w:pPr>
      <w:r>
        <w:rPr>
          <w:b/>
        </w:rPr>
        <w:t>Registo da Microsoft como subprocessor da Anthropic</w:t>
      </w:r>
      <w:r>
        <w:t xml:space="preserve"> desde Janeiro de 2026 obriga a actualização do nosso Registo de Actividades de Tratamento e do Acordo de Tratamento de Dados;</w:t>
      </w:r>
    </w:p>
    <w:p>
      <w:pPr>
        <w:pStyle w:val="ListNumber"/>
      </w:pPr>
      <w:r>
        <w:rPr>
          <w:b/>
        </w:rPr>
        <w:t>Princípio da minimização</w:t>
      </w:r>
      <w:r>
        <w:t xml:space="preserve"> — o piloto deve ter regras claras sobre que conteúdos podem ser submetidos. Recomendo que se produza um documento equivalente ao "Régua do Semáforo" (verde/amarelo/vermelho) para uso interno;</w:t>
      </w:r>
    </w:p>
    <w:p>
      <w:pPr>
        <w:pStyle w:val="ListNumber"/>
      </w:pPr>
      <w:r>
        <w:rPr>
          <w:b/>
        </w:rPr>
        <w:t>Formação prévia obrigatória</w:t>
      </w:r>
      <w:r>
        <w:t xml:space="preserve"> dos pilotos — art. 4.º AI Act. Sem evidência documental de formação não devemos abrir o piloto.</w:t>
      </w:r>
    </w:p>
    <w:p>
      <w:r>
        <w:t xml:space="preserve">Recomendo, do ponto de vista de protecção de dados, </w:t>
      </w:r>
      <w:r>
        <w:rPr>
          <w:b/>
        </w:rPr>
        <w:t>adiar o início do piloto para Janeiro de 2027</w:t>
      </w:r>
      <w:r>
        <w:t>, dando margem à AIPD e à formação. Se se mantiver Setembro, é decisão da Direcção sob responsabilidade política e jurídica próprias.</w:t>
      </w:r>
    </w:p>
    <w:p>
      <w:r>
        <w:t>Salvo melhor opinião.</w:t>
      </w:r>
    </w:p>
    <w:p>
      <w:r>
        <w:rPr>
          <w:i/>
        </w:rPr>
        <w:t>Tiago Faria · Encarregado de Protecção de Dados (EPD)</w:t>
      </w:r>
    </w:p>
    <w:p>
      <w:pPr>
        <w:pStyle w:val="Heading3"/>
      </w:pPr>
      <w:r>
        <w:t>E-MAIL 5</w:t>
      </w:r>
    </w:p>
    <w:p>
      <w:r>
        <w:rPr>
          <w:b/>
        </w:rPr>
        <w:t>De:</w:t>
      </w:r>
      <w:r>
        <w:t xml:space="preserve"> Prof. Doutor Carlos Reis (carlos.reis@uvv.pt)</w:t>
      </w:r>
    </w:p>
    <w:p>
      <w:r>
        <w:rPr>
          <w:b/>
        </w:rPr>
        <w:t>Para:</w:t>
      </w:r>
      <w:r>
        <w:t xml:space="preserve"> Reitor; Vice-Reitora</w:t>
      </w:r>
    </w:p>
    <w:p>
      <w:r>
        <w:rPr>
          <w:b/>
        </w:rPr>
        <w:t>Cc:</w:t>
      </w:r>
      <w:r>
        <w:t xml:space="preserve"> Margarida Sá; Coordenadores Mestrados (lista)</w:t>
      </w:r>
    </w:p>
    <w:p>
      <w:r>
        <w:rPr>
          <w:b/>
        </w:rPr>
        <w:t>Assunto:</w:t>
      </w:r>
      <w:r>
        <w:t xml:space="preserve"> Acesso prioritário ao piloto Copilot — Mestrado em Engenharia Informática</w:t>
      </w:r>
    </w:p>
    <w:p>
      <w:r>
        <w:rPr>
          <w:b/>
        </w:rPr>
        <w:t>Data:</w:t>
      </w:r>
      <w:r>
        <w:t xml:space="preserve"> terça-feira, 19-05-2026 · 08:21</w:t>
      </w:r>
    </w:p>
    <w:p>
      <w:r>
        <w:t>Senhor Reitor,</w:t>
      </w:r>
    </w:p>
    <w:p>
      <w:r>
        <w:t xml:space="preserve">Permita-me, na sequência da comunicação institucional sobre o piloto Copilot, propor que o </w:t>
      </w:r>
      <w:r>
        <w:rPr>
          <w:b/>
        </w:rPr>
        <w:t>Mestrado em Engenharia Informática</w:t>
      </w:r>
      <w:r>
        <w:t xml:space="preserve"> seja incluído na primeira vaga de utilizadores. Os nossos alunos e docentes já trabalham com modelos de linguagem em contexto académico há vários semestres, e a UVV ficaria mal posicionada se os recursos institucionais oficiais ficassem reservados a outras áreas em primeira instância.</w:t>
      </w:r>
    </w:p>
    <w:p>
      <w:r>
        <w:t>Considero ainda que os docentes do MEI estão particularmente bem preparados para fornecer feedback técnico sobre limitações e potencial do Copilot.</w:t>
      </w:r>
    </w:p>
    <w:p>
      <w:r>
        <w:t xml:space="preserve">Aproveito para informar que o Mestrado tem </w:t>
      </w:r>
      <w:r>
        <w:rPr>
          <w:b/>
        </w:rPr>
        <w:t>4 turmas com 22 alunos cada</w:t>
      </w:r>
      <w:r>
        <w:t>, a que somariam-se 8 docentes regulares.</w:t>
      </w:r>
    </w:p>
    <w:p>
      <w:r>
        <w:t>Com os melhores cumprimentos,</w:t>
      </w:r>
    </w:p>
    <w:p>
      <w:r>
        <w:rPr>
          <w:i/>
        </w:rPr>
        <w:t>Carlos Reis · Coordenador do Mestrado em Engenharia Informática</w:t>
      </w:r>
    </w:p>
    <w:p>
      <w:pPr>
        <w:pStyle w:val="Heading3"/>
      </w:pPr>
      <w:r>
        <w:t>E-MAIL 6</w:t>
      </w:r>
    </w:p>
    <w:p>
      <w:r>
        <w:rPr>
          <w:b/>
        </w:rPr>
        <w:t>De:</w:t>
      </w:r>
      <w:r>
        <w:t xml:space="preserve"> Sindicato dos Funcionários (geral@sindicato-uvv.pt)</w:t>
      </w:r>
    </w:p>
    <w:p>
      <w:r>
        <w:rPr>
          <w:b/>
        </w:rPr>
        <w:t>Para:</w:t>
      </w:r>
      <w:r>
        <w:t xml:space="preserve"> Reitor</w:t>
      </w:r>
    </w:p>
    <w:p>
      <w:r>
        <w:rPr>
          <w:b/>
        </w:rPr>
        <w:t>Cc:</w:t>
      </w:r>
      <w:r>
        <w:t xml:space="preserve"> Direcção UVV; Comissão de Trabalhadores</w:t>
      </w:r>
    </w:p>
    <w:p>
      <w:r>
        <w:rPr>
          <w:b/>
        </w:rPr>
        <w:t>Assunto:</w:t>
      </w:r>
      <w:r>
        <w:t xml:space="preserve"> Pedido de informação sobre adopção do Copilot — direitos dos trabalhadores</w:t>
      </w:r>
    </w:p>
    <w:p>
      <w:r>
        <w:rPr>
          <w:b/>
        </w:rPr>
        <w:t>Data:</w:t>
      </w:r>
      <w:r>
        <w:t xml:space="preserve"> quarta-feira, 20-05-2026 · 14:19</w:t>
      </w:r>
    </w:p>
    <w:p>
      <w:r>
        <w:t>Senhor Reitor,</w:t>
      </w:r>
    </w:p>
    <w:p>
      <w:r>
        <w:t>Tomamos conhecimento, por via informal, da deliberação do Conselho de Gestão sobre a adopção do Microsoft 365 Copilot. Vimos por este meio solicitar informação sobre:</w:t>
      </w:r>
    </w:p>
    <w:p>
      <w:pPr>
        <w:pStyle w:val="ListNumber"/>
      </w:pPr>
      <w:r>
        <w:t xml:space="preserve">Que </w:t>
      </w:r>
      <w:r>
        <w:rPr>
          <w:b/>
        </w:rPr>
        <w:t>postos de trabalho</w:t>
      </w:r>
      <w:r>
        <w:t xml:space="preserve"> serão abrangidos no piloto e em que critérios assenta a selecção;</w:t>
      </w:r>
    </w:p>
    <w:p>
      <w:pPr>
        <w:pStyle w:val="ListNumber"/>
      </w:pPr>
      <w:r>
        <w:t xml:space="preserve">Que </w:t>
      </w:r>
      <w:r>
        <w:rPr>
          <w:b/>
        </w:rPr>
        <w:t>formação obrigatória</w:t>
      </w:r>
      <w:r>
        <w:t xml:space="preserve"> será proporcionada aos trabalhadores e em que regime (horário laboral? remunerado?);</w:t>
      </w:r>
    </w:p>
    <w:p>
      <w:pPr>
        <w:pStyle w:val="ListNumber"/>
      </w:pPr>
      <w:r>
        <w:t xml:space="preserve">Como será assegurada a </w:t>
      </w:r>
      <w:r>
        <w:rPr>
          <w:b/>
        </w:rPr>
        <w:t>não-utilização da ferramenta para vigilância</w:t>
      </w:r>
      <w:r>
        <w:t xml:space="preserve"> ou avaliação automática do desempenho dos trabalhadores;</w:t>
      </w:r>
    </w:p>
    <w:p>
      <w:pPr>
        <w:pStyle w:val="ListNumber"/>
      </w:pPr>
      <w:r>
        <w:t xml:space="preserve">Que canais de </w:t>
      </w:r>
      <w:r>
        <w:rPr>
          <w:b/>
        </w:rPr>
        <w:t>representação dos trabalhadores</w:t>
      </w:r>
      <w:r>
        <w:t xml:space="preserve"> serão envolvidos na concepção das regras de uso.</w:t>
      </w:r>
    </w:p>
    <w:p>
      <w:r>
        <w:t>Recordamos que, ao abrigo do art. 22.º do RGPD e do art. 4.º do AI Act, qualquer envolvimento da IA em decisões sobre trabalhadores requer salvaguardas específicas que não podem ser tratadas após a adopção.</w:t>
      </w:r>
    </w:p>
    <w:p>
      <w:r>
        <w:t>Aguardamos resposta.</w:t>
      </w:r>
    </w:p>
    <w:p>
      <w:r>
        <w:t>Com os melhores cumprimentos,</w:t>
      </w:r>
    </w:p>
    <w:p>
      <w:r>
        <w:rPr>
          <w:i/>
        </w:rPr>
        <w:t>Ana Mendes · Presidente do Sindicato dos Funcionários da UVV</w:t>
      </w:r>
    </w:p>
    <w:p>
      <w:pPr>
        <w:pStyle w:val="Heading3"/>
      </w:pPr>
      <w:r>
        <w:t>E-MAIL 7</w:t>
      </w:r>
    </w:p>
    <w:p>
      <w:r>
        <w:rPr>
          <w:b/>
        </w:rPr>
        <w:t>De:</w:t>
      </w:r>
      <w:r>
        <w:t xml:space="preserve"> Reitor (jose.marques@uvv.pt)</w:t>
      </w:r>
    </w:p>
    <w:p>
      <w:r>
        <w:rPr>
          <w:b/>
        </w:rPr>
        <w:t>Para:</w:t>
      </w:r>
      <w:r>
        <w:t xml:space="preserve"> Catarina Pires</w:t>
      </w:r>
    </w:p>
    <w:p>
      <w:r>
        <w:rPr>
          <w:b/>
        </w:rPr>
        <w:t>Cc:</w:t>
      </w:r>
      <w:r>
        <w:t xml:space="preserve"> Vice-Reitora; Margarida Sá; Tiago Faria</w:t>
      </w:r>
    </w:p>
    <w:p>
      <w:r>
        <w:rPr>
          <w:b/>
        </w:rPr>
        <w:t>Assunto:</w:t>
      </w:r>
      <w:r>
        <w:t xml:space="preserve"> Coordenação do dossier Copilot — solicitação</w:t>
      </w:r>
    </w:p>
    <w:p>
      <w:r>
        <w:rPr>
          <w:b/>
        </w:rPr>
        <w:t>Data:</w:t>
      </w:r>
      <w:r>
        <w:t xml:space="preserve"> quinta-feira, 21-05-2026 · 17:55</w:t>
      </w:r>
    </w:p>
    <w:p>
      <w:r>
        <w:t>Catarina,</w:t>
      </w:r>
    </w:p>
    <w:p>
      <w:r>
        <w:t xml:space="preserve">Tendo em conta a complexidade que o dossier Copilot está a assumir, com inputs da DSI, do EPD, do Sindicato e dos Coordenadores, gostaria que assumisse a </w:t>
      </w:r>
      <w:r>
        <w:rPr>
          <w:b/>
        </w:rPr>
        <w:t>coordenação operacional</w:t>
      </w:r>
      <w:r>
        <w:t xml:space="preserve"> deste processo, da parte da Direcção de Recursos Humanos.</w:t>
      </w:r>
    </w:p>
    <w:p>
      <w:r>
        <w:t xml:space="preserve">Solicito-lhe que, </w:t>
      </w:r>
      <w:r>
        <w:rPr>
          <w:b/>
        </w:rPr>
        <w:t>até amanhã ao final do dia</w:t>
      </w:r>
      <w:r>
        <w:t>, me envie:</w:t>
      </w:r>
    </w:p>
    <w:p>
      <w:pPr>
        <w:ind w:left="567"/>
      </w:pPr>
      <w:r>
        <w:t>a) Síntese das posições recebidas até agora;</w:t>
      </w:r>
    </w:p>
    <w:p>
      <w:pPr>
        <w:ind w:left="567"/>
      </w:pPr>
      <w:r>
        <w:t>b) Identificação dos pontos de conflito ou de decisão pendente;</w:t>
      </w:r>
    </w:p>
    <w:p>
      <w:pPr>
        <w:ind w:left="567"/>
      </w:pPr>
      <w:r>
        <w:t xml:space="preserve">c) Proposta concreta de próximos passos, com </w:t>
      </w:r>
      <w:r>
        <w:rPr>
          <w:b/>
        </w:rPr>
        <w:t>calendário realista</w:t>
      </w:r>
      <w:r>
        <w:t xml:space="preserve"> que concilie o pedido institucional com o parecer do EPD;</w:t>
      </w:r>
    </w:p>
    <w:p>
      <w:pPr>
        <w:ind w:left="567"/>
      </w:pPr>
      <w:r>
        <w:t>d) Recomendação sobre a comunicação à Comissão de Trabalhadores.</w:t>
      </w:r>
    </w:p>
    <w:p>
      <w:r>
        <w:t>Conto consigo.</w:t>
      </w:r>
    </w:p>
    <w:p>
      <w:r>
        <w:t>Os meus cumprimentos,</w:t>
      </w:r>
    </w:p>
    <w:p>
      <w:r>
        <w:rPr>
          <w:i/>
        </w:rPr>
        <w:t>José António Marques · Reitor</w:t>
      </w:r>
    </w:p>
    <w:p>
      <w:pPr>
        <w:pStyle w:val="Heading3"/>
      </w:pPr>
      <w:r>
        <w:t>E-MAIL 8</w:t>
      </w:r>
    </w:p>
    <w:p>
      <w:r>
        <w:rPr>
          <w:b/>
        </w:rPr>
        <w:t>De:</w:t>
      </w:r>
      <w:r>
        <w:t xml:space="preserve"> Catarina Pires (catarina.pires@uvv.pt)</w:t>
      </w:r>
    </w:p>
    <w:p>
      <w:r>
        <w:rPr>
          <w:b/>
        </w:rPr>
        <w:t>Para:</w:t>
      </w:r>
      <w:r>
        <w:t xml:space="preserve"> Catarina Pires (rascunho — não enviado)</w:t>
      </w:r>
    </w:p>
    <w:p>
      <w:r>
        <w:rPr>
          <w:b/>
        </w:rPr>
        <w:t>Assunto:</w:t>
      </w:r>
      <w:r>
        <w:t xml:space="preserve"> [RASCUNHO — para mim própria]</w:t>
      </w:r>
    </w:p>
    <w:p>
      <w:r>
        <w:rPr>
          <w:b/>
        </w:rPr>
        <w:t>Data:</w:t>
      </w:r>
      <w:r>
        <w:t xml:space="preserve"> sexta-feira, 22-05-2026 · 09:12</w:t>
      </w:r>
    </w:p>
    <w:p>
      <w:r>
        <w:rPr>
          <w:i/>
        </w:rPr>
        <w:t>[Nota da Catarina para si própria, ainda não enviada:]</w:t>
      </w:r>
    </w:p>
    <w:p>
      <w:r>
        <w:t xml:space="preserve">OK, tenho de ler isto tudo com atenção, sintetizar, e propor algo até final do dia. </w:t>
      </w:r>
      <w:r>
        <w:rPr>
          <w:b/>
        </w:rPr>
        <w:t>Não tenho 4 horas para ler 9 e-mails de pessoas que escrevem em registos diferentes.</w:t>
      </w:r>
      <w:r>
        <w:t xml:space="preserve"> Vou usar o Copilot — mas com cuidado, não posso submeter conteúdo que toque a Comissão de Trabalhadores ou a comunicação do Sindicato.</w:t>
      </w:r>
    </w:p>
    <w:p>
      <w:r>
        <w:t>Pontos a tratar:</w:t>
      </w:r>
    </w:p>
    <w:p>
      <w:pPr>
        <w:pStyle w:val="ListBullet"/>
      </w:pPr>
      <w:r>
        <w:t>Identificar o que cada um pediu/recomendou (matriz de posições)</w:t>
      </w:r>
    </w:p>
    <w:p>
      <w:pPr>
        <w:pStyle w:val="ListBullet"/>
      </w:pPr>
      <w:r>
        <w:t>Encontrar o que está em conflito</w:t>
      </w:r>
    </w:p>
    <w:p>
      <w:pPr>
        <w:pStyle w:val="ListBullet"/>
      </w:pPr>
      <w:r>
        <w:t>Propor calendário que faça sentido</w:t>
      </w:r>
    </w:p>
    <w:p>
      <w:pPr>
        <w:pStyle w:val="ListBullet"/>
      </w:pPr>
      <w:r>
        <w:t>Não esquecer o Sindicato</w:t>
      </w:r>
    </w:p>
    <w:p>
      <w:pPr>
        <w:pStyle w:val="Heading3"/>
      </w:pPr>
      <w:r>
        <w:t>E-MAIL 9</w:t>
      </w:r>
    </w:p>
    <w:p>
      <w:r>
        <w:rPr>
          <w:b/>
        </w:rPr>
        <w:t>De:</w:t>
      </w:r>
      <w:r>
        <w:t xml:space="preserve"> João Marques (a2026123@uvv.pt)</w:t>
      </w:r>
    </w:p>
    <w:p>
      <w:r>
        <w:rPr>
          <w:b/>
        </w:rPr>
        <w:t>Para:</w:t>
      </w:r>
      <w:r>
        <w:t xml:space="preserve"> geral@uvv.pt</w:t>
      </w:r>
    </w:p>
    <w:p>
      <w:r>
        <w:rPr>
          <w:b/>
        </w:rPr>
        <w:t>Cc:</w:t>
      </w:r>
      <w:r>
        <w:t xml:space="preserve"> —</w:t>
      </w:r>
    </w:p>
    <w:p>
      <w:r>
        <w:rPr>
          <w:b/>
        </w:rPr>
        <w:t>Assunto:</w:t>
      </w:r>
      <w:r>
        <w:t xml:space="preserve"> Acesso ao Copilot pelos alunos</w:t>
      </w:r>
    </w:p>
    <w:p>
      <w:r>
        <w:rPr>
          <w:b/>
        </w:rPr>
        <w:t>Data:</w:t>
      </w:r>
      <w:r>
        <w:t xml:space="preserve"> sexta-feira, 22-05-2026 · 10:33</w:t>
      </w:r>
    </w:p>
    <w:p>
      <w:r>
        <w:t>Boa tarde,</w:t>
      </w:r>
    </w:p>
    <w:p>
      <w:r>
        <w:t>Sou aluno do 1.º ano de Mestrado em Gestão na UVV. Soube por um colega de turma que a UVV vai ter Copilot. Os alunos vão ter acesso? Quando? Vai haver formação?</w:t>
      </w:r>
    </w:p>
    <w:p>
      <w:r>
        <w:t>Cumprimentos,</w:t>
      </w:r>
    </w:p>
    <w:p>
      <w:r>
        <w:rPr>
          <w:i/>
        </w:rPr>
        <w:t>João Marques (a2026123)</w:t>
      </w:r>
    </w:p>
    <w:p>
      <w:pPr>
        <w:pStyle w:val="Heading1"/>
      </w:pPr>
      <w:r>
        <w:t>DOC-B — Transcrição da Reunião do Conselho de Coordenação dos Mestrados</w:t>
      </w:r>
    </w:p>
    <w:p>
      <w:r>
        <w:rPr>
          <w:b/>
        </w:rPr>
        <w:t>Data:</w:t>
      </w:r>
      <w:r>
        <w:t xml:space="preserve"> 21-05-2026 · 14:00 às 15:35</w:t>
      </w:r>
    </w:p>
    <w:p>
      <w:r>
        <w:rPr>
          <w:b/>
        </w:rPr>
        <w:t>Modalidade:</w:t>
      </w:r>
      <w:r>
        <w:t xml:space="preserve"> Híbrida (sala de reuniões da Reitoria + Teams)</w:t>
      </w:r>
    </w:p>
    <w:p>
      <w:r>
        <w:rPr>
          <w:b/>
        </w:rPr>
        <w:t>Transcrição automática gerada pelo Microsoft Teams · revisão pendente</w:t>
      </w:r>
    </w:p>
    <w:p>
      <w:r>
        <w:rPr>
          <w:b/>
        </w:rPr>
        <w:t>Presentes (presencial):</w:t>
      </w:r>
    </w:p>
    <w:p>
      <w:pPr>
        <w:pStyle w:val="ListBullet"/>
      </w:pPr>
      <w:r>
        <w:t>Sandra Soares (Vice-Reitora) · presidência</w:t>
      </w:r>
    </w:p>
    <w:p>
      <w:pPr>
        <w:pStyle w:val="ListBullet"/>
      </w:pPr>
      <w:r>
        <w:t>Helena Albuquerque (Directora SS Académicos)</w:t>
      </w:r>
    </w:p>
    <w:p>
      <w:pPr>
        <w:pStyle w:val="ListBullet"/>
      </w:pPr>
      <w:r>
        <w:t>Carlos Reis (Coord. Mestrado em Engenharia Informática)</w:t>
      </w:r>
    </w:p>
    <w:p>
      <w:pPr>
        <w:pStyle w:val="ListBullet"/>
      </w:pPr>
      <w:r>
        <w:t>Mariana Lopes (Coord. Mestrado em Gestão)</w:t>
      </w:r>
    </w:p>
    <w:p>
      <w:r>
        <w:rPr>
          <w:b/>
        </w:rPr>
        <w:t>Presentes (Teams):</w:t>
      </w:r>
    </w:p>
    <w:p>
      <w:pPr>
        <w:pStyle w:val="ListBullet"/>
      </w:pPr>
      <w:r>
        <w:t>Pedro Antunes (Coord. Mestrado em Educação)</w:t>
      </w:r>
    </w:p>
    <w:p>
      <w:pPr>
        <w:pStyle w:val="ListBullet"/>
      </w:pPr>
      <w:r>
        <w:t>Rita Carvalho (Coord. Mestrado em Direito)</w:t>
      </w:r>
    </w:p>
    <w:p>
      <w:r>
        <w:rPr>
          <w:b/>
        </w:rPr>
        <w:t>Faltou:</w:t>
      </w:r>
      <w:r>
        <w:t xml:space="preserve"> Rui Branco (Coord. Mestrado em Engenharia Civil) — justificou</w:t>
      </w:r>
    </w:p>
    <w:p>
      <w:r>
        <w:rPr>
          <w:b/>
        </w:rPr>
        <w:t>Secretária:</w:t>
      </w:r>
      <w:r>
        <w:t xml:space="preserve"> Catarina Pires</w:t>
      </w:r>
    </w:p>
    <w:p>
      <w:r>
        <w:rPr>
          <w:rFonts w:ascii="Consolas" w:hAnsi="Consolas"/>
          <w:sz w:val="20"/>
        </w:rPr>
        <w:t>14:01:34</w:t>
      </w:r>
      <w:r>
        <w:t xml:space="preserve"> </w:t>
      </w:r>
      <w:r>
        <w:rPr>
          <w:b/>
        </w:rPr>
        <w:t>Sandra Soares (Vice-Reitora):</w:t>
      </w:r>
      <w:r>
        <w:t xml:space="preserve"> Boa tarde a todos. Está aberta a reunião do Conselho de Coordenação dos Mestrados. Temos hoje 4 pontos na ordem de trabalhos. Catarina, está a gravar?</w:t>
      </w:r>
    </w:p>
    <w:p>
      <w:r>
        <w:rPr>
          <w:rFonts w:ascii="Consolas" w:hAnsi="Consolas"/>
          <w:sz w:val="20"/>
        </w:rPr>
        <w:t>14:01:42</w:t>
      </w:r>
      <w:r>
        <w:t xml:space="preserve"> </w:t>
      </w:r>
      <w:r>
        <w:rPr>
          <w:b/>
        </w:rPr>
        <w:t>Catarina Pires:</w:t>
      </w:r>
      <w:r>
        <w:t xml:space="preserve"> Sim, a gravar e a transcrever. Boa tarde.</w:t>
      </w:r>
    </w:p>
    <w:p>
      <w:r>
        <w:rPr>
          <w:rFonts w:ascii="Consolas" w:hAnsi="Consolas"/>
          <w:sz w:val="20"/>
        </w:rPr>
        <w:t>14:01:50</w:t>
      </w:r>
      <w:r>
        <w:t xml:space="preserve"> </w:t>
      </w:r>
      <w:r>
        <w:rPr>
          <w:b/>
        </w:rPr>
        <w:t>Sandra Soares:</w:t>
      </w:r>
      <w:r>
        <w:t xml:space="preserve"> Bom. Primeiro ponto, aprovação da acta da reunião anterior. Já circulou. Pedro, Rita, vocês estão online — alguma observação?</w:t>
      </w:r>
    </w:p>
    <w:p>
      <w:r>
        <w:rPr>
          <w:rFonts w:ascii="Consolas" w:hAnsi="Consolas"/>
          <w:sz w:val="20"/>
        </w:rPr>
        <w:t>14:02:03</w:t>
      </w:r>
      <w:r>
        <w:t xml:space="preserve"> </w:t>
      </w:r>
      <w:r>
        <w:rPr>
          <w:b/>
        </w:rPr>
        <w:t>Rita Carvalho:</w:t>
      </w:r>
      <w:r>
        <w:t xml:space="preserve"> Da minha parte está em ordem.</w:t>
      </w:r>
    </w:p>
    <w:p>
      <w:r>
        <w:rPr>
          <w:rFonts w:ascii="Consolas" w:hAnsi="Consolas"/>
          <w:sz w:val="20"/>
        </w:rPr>
        <w:t>14:02:08</w:t>
      </w:r>
      <w:r>
        <w:t xml:space="preserve"> </w:t>
      </w:r>
      <w:r>
        <w:rPr>
          <w:b/>
        </w:rPr>
        <w:t>Pedro Antunes:</w:t>
      </w:r>
      <w:r>
        <w:t xml:space="preserve"> Tenho uma pequena correcção, na pág. 3, segundo parágrafo, é "Mestrado em Educação Pré-Escolar e do 1.º Ciclo", não só "Educação".</w:t>
      </w:r>
    </w:p>
    <w:p>
      <w:r>
        <w:rPr>
          <w:rFonts w:ascii="Consolas" w:hAnsi="Consolas"/>
          <w:sz w:val="20"/>
        </w:rPr>
        <w:t>14:02:25</w:t>
      </w:r>
      <w:r>
        <w:t xml:space="preserve"> </w:t>
      </w:r>
      <w:r>
        <w:rPr>
          <w:b/>
        </w:rPr>
        <w:t>Sandra Soares:</w:t>
      </w:r>
      <w:r>
        <w:t xml:space="preserve"> Anotado. Catarina, regista a correcção. Mais alguma observação? [silêncio] Acta aprovada com a correcção do Pedro. Avançamos.</w:t>
      </w:r>
    </w:p>
    <w:p>
      <w:r>
        <w:rPr>
          <w:rFonts w:ascii="Consolas" w:hAnsi="Consolas"/>
          <w:sz w:val="20"/>
        </w:rPr>
        <w:t>14:02:48</w:t>
      </w:r>
      <w:r>
        <w:t xml:space="preserve"> </w:t>
      </w:r>
      <w:r>
        <w:rPr>
          <w:b/>
        </w:rPr>
        <w:t>Sandra Soares:</w:t>
      </w:r>
      <w:r>
        <w:t xml:space="preserve"> Segundo ponto. Aplicação do Regulamento de Avaliação de 2024 — aproximamo-nos do início do ano lectivo, é o momento de revermos como tem corrido. Helena, tens preparado algo?</w:t>
      </w:r>
    </w:p>
    <w:p>
      <w:r>
        <w:rPr>
          <w:rFonts w:ascii="Consolas" w:hAnsi="Consolas"/>
          <w:sz w:val="20"/>
        </w:rPr>
        <w:t>14:03:12</w:t>
      </w:r>
      <w:r>
        <w:t xml:space="preserve"> </w:t>
      </w:r>
      <w:r>
        <w:rPr>
          <w:b/>
        </w:rPr>
        <w:t>Helena Albuquerque:</w:t>
      </w:r>
      <w:r>
        <w:t xml:space="preserve"> Sim, brevemente. Como sabem, o regulamento entrou em vigor em Outubro de 2024. Na primeira aplicação, identifiquei três pontos críticos. Primeiro, o art. 12.º — a melhoria de classificação. Houve confusão em metade dos mestrados sobre se a regra dos 14 valores se aplicava a quem já tinha sido aprovado em ano anterior ao da entrada em vigor. A interpretação da Reitoria foi de que sim, mas alguns coordenadores aplicaram diferentemente.</w:t>
      </w:r>
    </w:p>
    <w:p>
      <w:r>
        <w:rPr>
          <w:rFonts w:ascii="Consolas" w:hAnsi="Consolas"/>
          <w:sz w:val="20"/>
        </w:rPr>
        <w:t>14:04:05</w:t>
      </w:r>
      <w:r>
        <w:t xml:space="preserve"> </w:t>
      </w:r>
      <w:r>
        <w:rPr>
          <w:b/>
        </w:rPr>
        <w:t>Carlos Reis:</w:t>
      </w:r>
      <w:r>
        <w:t xml:space="preserve"> Confirmo. No MEI tive de fazer despacho para harmonizar.</w:t>
      </w:r>
    </w:p>
    <w:p>
      <w:r>
        <w:rPr>
          <w:rFonts w:ascii="Consolas" w:hAnsi="Consolas"/>
          <w:sz w:val="20"/>
        </w:rPr>
        <w:t>14:04:18</w:t>
      </w:r>
      <w:r>
        <w:t xml:space="preserve"> </w:t>
      </w:r>
      <w:r>
        <w:rPr>
          <w:b/>
        </w:rPr>
        <w:t>Helena Albuquerque:</w:t>
      </w:r>
      <w:r>
        <w:t xml:space="preserve"> Pois, era previsível. Segundo, o art. 5.º, o regime de avaliação especial — a lista dos cinco estatutos elegíveis ficou estabilizada, mas os requerimentos chegam frequentemente fora de prazo, ou seja, depois dos 15 dias úteis. Tenho mesmo casos em que aluno só pediu já em meio do semestre.</w:t>
      </w:r>
    </w:p>
    <w:p>
      <w:r>
        <w:rPr>
          <w:rFonts w:ascii="Consolas" w:hAnsi="Consolas"/>
          <w:sz w:val="20"/>
        </w:rPr>
        <w:t>14:05:00</w:t>
      </w:r>
      <w:r>
        <w:t xml:space="preserve"> </w:t>
      </w:r>
      <w:r>
        <w:rPr>
          <w:b/>
        </w:rPr>
        <w:t>Mariana Lopes:</w:t>
      </w:r>
      <w:r>
        <w:t xml:space="preserve"> Helena, posso interromper? Isso é especialmente complicado nos atletas de alta competição porque a comprovação é da federação e às vezes só chega tarde.</w:t>
      </w:r>
    </w:p>
    <w:p>
      <w:r>
        <w:rPr>
          <w:rFonts w:ascii="Consolas" w:hAnsi="Consolas"/>
          <w:sz w:val="20"/>
        </w:rPr>
        <w:t>14:05:20</w:t>
      </w:r>
      <w:r>
        <w:t xml:space="preserve"> </w:t>
      </w:r>
      <w:r>
        <w:rPr>
          <w:b/>
        </w:rPr>
        <w:t>Helena Albuquerque:</w:t>
      </w:r>
      <w:r>
        <w:t xml:space="preserve"> Concordo, e penso que a resposta tem de ser rever o prazo — ou abrir uma janela extraordinária para casos justificados. Ficaria para deliberação. Terceiro, a questão do art. 4.º, exame final — temos tido procura significativa por exame em vez de avaliação contínua, sobretudo nos mestrados profissionalizantes...</w:t>
      </w:r>
    </w:p>
    <w:p>
      <w:r>
        <w:rPr>
          <w:rFonts w:ascii="Consolas" w:hAnsi="Consolas"/>
          <w:sz w:val="20"/>
        </w:rPr>
        <w:t>14:06:32</w:t>
      </w:r>
      <w:r>
        <w:t xml:space="preserve"> </w:t>
      </w:r>
      <w:r>
        <w:rPr>
          <w:b/>
        </w:rPr>
        <w:t>Carlos Reis:</w:t>
      </w:r>
      <w:r>
        <w:t xml:space="preserve"> ...isso já é mais um problema cultural do que do regulamento. No MEI tenho 60% dos alunos em avaliação contínua, no MEducação parece-me que é o inverso, certo Pedro?</w:t>
      </w:r>
    </w:p>
    <w:p>
      <w:r>
        <w:rPr>
          <w:rFonts w:ascii="Consolas" w:hAnsi="Consolas"/>
          <w:sz w:val="20"/>
        </w:rPr>
        <w:t>14:06:48</w:t>
      </w:r>
      <w:r>
        <w:t xml:space="preserve"> </w:t>
      </w:r>
      <w:r>
        <w:rPr>
          <w:b/>
        </w:rPr>
        <w:t>Pedro Antunes:</w:t>
      </w:r>
      <w:r>
        <w:t xml:space="preserve"> Sim, no nosso caso é o inverso. A maioria opta pelo exame.</w:t>
      </w:r>
    </w:p>
    <w:p>
      <w:r>
        <w:rPr>
          <w:rFonts w:ascii="Consolas" w:hAnsi="Consolas"/>
          <w:sz w:val="20"/>
        </w:rPr>
        <w:t>14:07:01</w:t>
      </w:r>
      <w:r>
        <w:t xml:space="preserve"> </w:t>
      </w:r>
      <w:r>
        <w:rPr>
          <w:b/>
        </w:rPr>
        <w:t>Sandra Soares:</w:t>
      </w:r>
      <w:r>
        <w:t xml:space="preserve"> Helena, alguma proposta concreta?</w:t>
      </w:r>
    </w:p>
    <w:p>
      <w:r>
        <w:rPr>
          <w:rFonts w:ascii="Consolas" w:hAnsi="Consolas"/>
          <w:sz w:val="20"/>
        </w:rPr>
        <w:t>14:07:08</w:t>
      </w:r>
      <w:r>
        <w:t xml:space="preserve"> </w:t>
      </w:r>
      <w:r>
        <w:rPr>
          <w:b/>
        </w:rPr>
        <w:t>Helena Albuquerque:</w:t>
      </w:r>
      <w:r>
        <w:t xml:space="preserve"> Proponho duas coisas: primeiro, que produza um documento de Frequently Asked Questions sobre a interpretação do regulamento, em particular do art. 12.º, para distribuir aos coordenadores e secretarias antes do início do próximo ano lectivo. Segundo, agendar para a próxima reunião uma proposta de alteração ao art. 5.º para abrir janela extraordinária.</w:t>
      </w:r>
    </w:p>
    <w:p>
      <w:r>
        <w:rPr>
          <w:rFonts w:ascii="Consolas" w:hAnsi="Consolas"/>
          <w:sz w:val="20"/>
        </w:rPr>
        <w:t>14:07:48</w:t>
      </w:r>
      <w:r>
        <w:t xml:space="preserve"> </w:t>
      </w:r>
      <w:r>
        <w:rPr>
          <w:b/>
        </w:rPr>
        <w:t>Sandra Soares:</w:t>
      </w:r>
      <w:r>
        <w:t xml:space="preserve"> Concordo. Aprovado por consenso? [silêncio] Sim. Helena fica responsável pelo FAQ até </w:t>
      </w:r>
      <w:r>
        <w:rPr>
          <w:b/>
        </w:rPr>
        <w:t>15 de Junho</w:t>
      </w:r>
      <w:r>
        <w:t>, e a proposta de alteração entra na próxima ordem de trabalhos. Avançamos.</w:t>
      </w:r>
    </w:p>
    <w:p>
      <w:r>
        <w:rPr>
          <w:rFonts w:ascii="Consolas" w:hAnsi="Consolas"/>
          <w:sz w:val="20"/>
        </w:rPr>
        <w:t>14:08:05</w:t>
      </w:r>
      <w:r>
        <w:t xml:space="preserve"> </w:t>
      </w:r>
      <w:r>
        <w:rPr>
          <w:b/>
        </w:rPr>
        <w:t>Sandra Soares:</w:t>
      </w:r>
      <w:r>
        <w:t xml:space="preserve"> Terceiro ponto. Piloto Microsoft 365 Copilot. Como sabem, o Reitor anunciou a intenção de avançar. Há divergência entre as posições da DSI e do EPD, que já estão em circulação por e-mail. Carlos, sei que tens posição forte sobre isto.</w:t>
      </w:r>
    </w:p>
    <w:p>
      <w:r>
        <w:rPr>
          <w:rFonts w:ascii="Consolas" w:hAnsi="Consolas"/>
          <w:sz w:val="20"/>
        </w:rPr>
        <w:t>14:08:35</w:t>
      </w:r>
      <w:r>
        <w:t xml:space="preserve"> </w:t>
      </w:r>
      <w:r>
        <w:rPr>
          <w:b/>
        </w:rPr>
        <w:t>Carlos Reis:</w:t>
      </w:r>
      <w:r>
        <w:t xml:space="preserve"> Sim, e mantenho. O MEI deve ser priorizado no piloto. Os meus alunos já usam IA há tempo, ficamos atrás se não os incluírmos. Já enviei e-mail formal ao Reitor.</w:t>
      </w:r>
    </w:p>
    <w:p>
      <w:r>
        <w:rPr>
          <w:rFonts w:ascii="Consolas" w:hAnsi="Consolas"/>
          <w:sz w:val="20"/>
        </w:rPr>
        <w:t>14:09:01</w:t>
      </w:r>
      <w:r>
        <w:t xml:space="preserve"> </w:t>
      </w:r>
      <w:r>
        <w:rPr>
          <w:b/>
        </w:rPr>
        <w:t>Mariana Lopes:</w:t>
      </w:r>
      <w:r>
        <w:t xml:space="preserve"> Carlos, com todo o respeito, acho que essa lógica é contestável. Os alunos do MEI já usam IA — o piloto pode trazer mais valor onde os alunos NÃO usam. O Mestrado em Gestão tem alunos profissionais, com volume de trabalho típico de IES, e seria um bom case-study.</w:t>
      </w:r>
    </w:p>
    <w:p>
      <w:r>
        <w:rPr>
          <w:rFonts w:ascii="Consolas" w:hAnsi="Consolas"/>
          <w:sz w:val="20"/>
        </w:rPr>
        <w:t>14:09:35</w:t>
      </w:r>
      <w:r>
        <w:t xml:space="preserve"> </w:t>
      </w:r>
      <w:r>
        <w:rPr>
          <w:b/>
        </w:rPr>
        <w:t>Pedro Antunes:</w:t>
      </w:r>
      <w:r>
        <w:t xml:space="preserve"> Concordo com a Mariana. E acrescento — no MEducação os alunos vão ser </w:t>
      </w:r>
      <w:r>
        <w:rPr>
          <w:b/>
        </w:rPr>
        <w:t>futuros professores</w:t>
      </w:r>
      <w:r>
        <w:t>, e a forma como a UVV os treinar a usar Copilot é algo que vão replicar nas escolas onde forem trabalhar. Não é um detalhe.</w:t>
      </w:r>
    </w:p>
    <w:p>
      <w:r>
        <w:rPr>
          <w:rFonts w:ascii="Consolas" w:hAnsi="Consolas"/>
          <w:sz w:val="20"/>
        </w:rPr>
        <w:t>14:10:12</w:t>
      </w:r>
      <w:r>
        <w:t xml:space="preserve"> </w:t>
      </w:r>
      <w:r>
        <w:rPr>
          <w:b/>
        </w:rPr>
        <w:t>Carlos Reis:</w:t>
      </w:r>
      <w:r>
        <w:t xml:space="preserve"> Pedro, isso é argumento de pertinência social. Eu falo de capacidade técnica para dar feedback ao piloto. São duas coisas.</w:t>
      </w:r>
    </w:p>
    <w:p>
      <w:r>
        <w:rPr>
          <w:rFonts w:ascii="Consolas" w:hAnsi="Consolas"/>
          <w:sz w:val="20"/>
        </w:rPr>
        <w:t>14:10:25</w:t>
      </w:r>
      <w:r>
        <w:t xml:space="preserve"> </w:t>
      </w:r>
      <w:r>
        <w:rPr>
          <w:b/>
        </w:rPr>
        <w:t>Sandra Soares:</w:t>
      </w:r>
      <w:r>
        <w:t xml:space="preserve"> Colegas — esta discussão é importante mas não vai ficar resolvida hoje. O que vos peço é: </w:t>
      </w:r>
      <w:r>
        <w:rPr>
          <w:b/>
        </w:rPr>
        <w:t>cada coordenador envia, até à próxima sexta-feira, uma proposta de 2 parágrafos</w:t>
      </w:r>
      <w:r>
        <w:t xml:space="preserve"> justificando a inclusão (ou não) do seu mestrado na primeira vaga. Catarina recolhe e prepara para a Direcção decidir.</w:t>
      </w:r>
    </w:p>
    <w:p>
      <w:r>
        <w:rPr>
          <w:rFonts w:ascii="Consolas" w:hAnsi="Consolas"/>
          <w:sz w:val="20"/>
        </w:rPr>
        <w:t>14:10:58</w:t>
      </w:r>
      <w:r>
        <w:t xml:space="preserve"> </w:t>
      </w:r>
      <w:r>
        <w:rPr>
          <w:b/>
        </w:rPr>
        <w:t>Catarina Pires:</w:t>
      </w:r>
      <w:r>
        <w:t xml:space="preserve"> Anotado. Catarina recolhe propostas até </w:t>
      </w:r>
      <w:r>
        <w:rPr>
          <w:b/>
        </w:rPr>
        <w:t>29 de Maio</w:t>
      </w:r>
      <w:r>
        <w:t>.</w:t>
      </w:r>
    </w:p>
    <w:p>
      <w:r>
        <w:rPr>
          <w:rFonts w:ascii="Consolas" w:hAnsi="Consolas"/>
          <w:sz w:val="20"/>
        </w:rPr>
        <w:t>14:11:06</w:t>
      </w:r>
      <w:r>
        <w:t xml:space="preserve"> </w:t>
      </w:r>
      <w:r>
        <w:rPr>
          <w:b/>
        </w:rPr>
        <w:t>Rita Carvalho:</w:t>
      </w:r>
      <w:r>
        <w:t xml:space="preserve"> Sandra, posso introduzir uma questão? E os docentes? E os funcionários administrativos? O piloto é só para alunos?</w:t>
      </w:r>
    </w:p>
    <w:p>
      <w:r>
        <w:rPr>
          <w:rFonts w:ascii="Consolas" w:hAnsi="Consolas"/>
          <w:sz w:val="20"/>
        </w:rPr>
        <w:t>14:11:22</w:t>
      </w:r>
      <w:r>
        <w:t xml:space="preserve"> </w:t>
      </w:r>
      <w:r>
        <w:rPr>
          <w:b/>
        </w:rPr>
        <w:t>Sandra Soares:</w:t>
      </w:r>
      <w:r>
        <w:t xml:space="preserve"> Boa pergunta, Rita. Penso que será faseado: docentes na 1.ª vaga, alunos na 2.ª, talvez. Mas isso é decisão da Reitoria, não nossa. Avançamos para o ponto 4.</w:t>
      </w:r>
    </w:p>
    <w:p>
      <w:r>
        <w:rPr>
          <w:rFonts w:ascii="Consolas" w:hAnsi="Consolas"/>
          <w:sz w:val="20"/>
        </w:rPr>
        <w:t>14:11:48</w:t>
      </w:r>
      <w:r>
        <w:t xml:space="preserve"> </w:t>
      </w:r>
      <w:r>
        <w:rPr>
          <w:b/>
        </w:rPr>
        <w:t>Sandra Soares:</w:t>
      </w:r>
      <w:r>
        <w:t xml:space="preserve"> Calendário de candidaturas 2026/2027. Está na pasta. Helena, queres apresentar?</w:t>
      </w:r>
    </w:p>
    <w:p>
      <w:r>
        <w:rPr>
          <w:rFonts w:ascii="Consolas" w:hAnsi="Consolas"/>
          <w:sz w:val="20"/>
        </w:rPr>
        <w:t>14:12:00</w:t>
      </w:r>
      <w:r>
        <w:t xml:space="preserve"> </w:t>
      </w:r>
      <w:r>
        <w:rPr>
          <w:b/>
        </w:rPr>
        <w:t>Helena Albuquerque:</w:t>
      </w:r>
      <w:r>
        <w:t xml:space="preserve"> Sim. As candidaturas abrem a 1 de Junho e fecham a 31 de Julho, conforme prática habitual. Há dois ajustes em relação ao ano anterior. Primeiro, alargámos a janela de pré-candidatura por 5 dias para acomodar candidatos internacionais. Segundo, criámos uma janela extra em Setembro para os mestrados em que houve vagas não preenchidas no concurso principal — Direito e Engenharia Civil, em particular.</w:t>
      </w:r>
    </w:p>
    <w:p>
      <w:r>
        <w:rPr>
          <w:rFonts w:ascii="Consolas" w:hAnsi="Consolas"/>
          <w:sz w:val="20"/>
        </w:rPr>
        <w:t>14:13:05</w:t>
      </w:r>
      <w:r>
        <w:t xml:space="preserve"> </w:t>
      </w:r>
      <w:r>
        <w:rPr>
          <w:b/>
        </w:rPr>
        <w:t>Rita Carvalho:</w:t>
      </w:r>
      <w:r>
        <w:t xml:space="preserve"> Helena, no Direito tenho vagas todos os anos — a janela de Setembro ajuda mas seria mais útil ter publicidade direccionada antes das candidaturas principais...</w:t>
      </w:r>
    </w:p>
    <w:p>
      <w:r>
        <w:rPr>
          <w:rFonts w:ascii="Consolas" w:hAnsi="Consolas"/>
          <w:sz w:val="20"/>
        </w:rPr>
        <w:t>14:13:20</w:t>
      </w:r>
      <w:r>
        <w:t xml:space="preserve"> </w:t>
      </w:r>
      <w:r>
        <w:rPr>
          <w:b/>
        </w:rPr>
        <w:t>Helena Albuquerque:</w:t>
      </w:r>
      <w:r>
        <w:t xml:space="preserve"> Concordo. Mas isso é matéria do Gabinete de Comunicação. Posso encaminhar.</w:t>
      </w:r>
    </w:p>
    <w:p>
      <w:r>
        <w:rPr>
          <w:rFonts w:ascii="Consolas" w:hAnsi="Consolas"/>
          <w:sz w:val="20"/>
        </w:rPr>
        <w:t>14:13:32</w:t>
      </w:r>
      <w:r>
        <w:t xml:space="preserve"> </w:t>
      </w:r>
      <w:r>
        <w:rPr>
          <w:b/>
        </w:rPr>
        <w:t>Sandra Soares:</w:t>
      </w:r>
      <w:r>
        <w:t xml:space="preserve"> Helena, encaminha. E o mais é pacífico? [pausa] Sim. Calendário aprovado.</w:t>
      </w:r>
    </w:p>
    <w:p>
      <w:r>
        <w:rPr>
          <w:rFonts w:ascii="Consolas" w:hAnsi="Consolas"/>
          <w:sz w:val="20"/>
        </w:rPr>
        <w:t>14:13:50</w:t>
      </w:r>
      <w:r>
        <w:t xml:space="preserve"> </w:t>
      </w:r>
      <w:r>
        <w:rPr>
          <w:b/>
        </w:rPr>
        <w:t>Sandra Soares:</w:t>
      </w:r>
      <w:r>
        <w:t xml:space="preserve"> Outros assuntos. Catarina, sei que tens uma comunicação?</w:t>
      </w:r>
    </w:p>
    <w:p>
      <w:r>
        <w:rPr>
          <w:rFonts w:ascii="Consolas" w:hAnsi="Consolas"/>
          <w:sz w:val="20"/>
        </w:rPr>
        <w:t>14:14:00</w:t>
      </w:r>
      <w:r>
        <w:t xml:space="preserve"> </w:t>
      </w:r>
      <w:r>
        <w:rPr>
          <w:b/>
        </w:rPr>
        <w:t>Catarina Pires:</w:t>
      </w:r>
      <w:r>
        <w:t xml:space="preserve"> Apenas para informar — o Reitor pediu-me ontem para coordenar operacionalmente o dossier Copilot, do lado da DRH. Vou estar em contacto convosco para inputs. E os 2 parágrafos de cada um até dia 29.</w:t>
      </w:r>
    </w:p>
    <w:p>
      <w:r>
        <w:rPr>
          <w:rFonts w:ascii="Consolas" w:hAnsi="Consolas"/>
          <w:sz w:val="20"/>
        </w:rPr>
        <w:t>14:14:18</w:t>
      </w:r>
      <w:r>
        <w:t xml:space="preserve"> </w:t>
      </w:r>
      <w:r>
        <w:rPr>
          <w:b/>
        </w:rPr>
        <w:t>Sandra Soares:</w:t>
      </w:r>
      <w:r>
        <w:t xml:space="preserve"> Bom. Mais alguma coisa? [silêncio] Reunião encerrada às 14:15. Próxima reunião a 18 de Junho, mesma hora.</w:t>
      </w:r>
    </w:p>
    <w:p>
      <w:r>
        <w:rPr>
          <w:rFonts w:ascii="Consolas" w:hAnsi="Consolas"/>
          <w:sz w:val="20"/>
        </w:rPr>
        <w:t>14:14:52</w:t>
      </w:r>
      <w:r>
        <w:t xml:space="preserve"> </w:t>
      </w:r>
      <w:r>
        <w:rPr>
          <w:b/>
        </w:rPr>
        <w:t>[Fim de transcrição automática]</w:t>
      </w:r>
    </w:p>
    <w:p>
      <w:r>
        <w:rPr>
          <w:i/>
        </w:rPr>
        <w:t>Versão 1.0 · 2026-05-07 · Dataset sintético produzido para a Sessão 5 · Formação ANFUP · Conteúdo fictício para fins exclusivamente pedagógicos.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